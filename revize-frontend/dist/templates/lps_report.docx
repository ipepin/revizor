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11827"/>
          <w:sz w:val="36"/>
        </w:rPr>
        <w:t>Revizn? zpr?va hromosvodu</w:t>
      </w:r>
    </w:p>
    <w:p>
      <w:pPr>
        <w:spacing w:after="120"/>
        <w:jc w:val="center"/>
      </w:pPr>
      <w:r>
        <w:rPr>
          <w:rFonts w:ascii="Calibri" w:hAnsi="Calibri"/>
          <w:b/>
          <w:color w:val="374151"/>
          <w:sz w:val="22"/>
        </w:rPr>
        <w:t>[[REVISION_TYPE]]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olor w:val="111827"/>
          <w:sz w:val="21"/>
        </w:rPr>
        <w:t>Revize byla provedena v souladu s platn?mi normami a podklady uveden?mi n??e.</w:t>
      </w:r>
    </w:p>
    <w:p>
      <w:pPr>
        <w:spacing w:before="0" w:after="160"/>
        <w:jc w:val="center"/>
      </w:pPr>
      <w:r>
        <w:rPr>
          <w:rFonts w:ascii="Calibri" w:hAnsi="Calibri"/>
          <w:b w:val="0"/>
          <w:i w:val="0"/>
          <w:color w:val="111827"/>
          <w:sz w:val="21"/>
        </w:rPr>
        <w:t>[[PRIMARY_STANDARD]]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FCFCF"/>
          <w:left w:val="single" w:sz="8" w:color="CFCFCF"/>
          <w:bottom w:val="single" w:sz="8" w:color="CFCFCF"/>
          <w:right w:val="single" w:sz="8" w:color="CFCFCF"/>
          <w:insideH w:val="single" w:sz="8" w:color="CFCFCF"/>
          <w:insideV w:val="single" w:sz="8" w:color="CFCFCF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1814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Eviden?n? ??slo</w:t>
            </w:r>
          </w:p>
        </w:tc>
        <w:tc>
          <w:tcPr>
            <w:tcW w:type="dxa" w:w="3402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[[EVIDENCE_NUMBER]]</w:t>
            </w:r>
          </w:p>
        </w:tc>
        <w:tc>
          <w:tcPr>
            <w:tcW w:type="dxa" w:w="1814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UUID</w:t>
            </w:r>
          </w:p>
        </w:tc>
        <w:tc>
          <w:tcPr>
            <w:tcW w:type="dxa" w:w="2948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[[UUID]]</w:t>
            </w:r>
          </w:p>
        </w:tc>
      </w:tr>
      <w:tr>
        <w:tc>
          <w:tcPr>
            <w:tcW w:type="dxa" w:w="1814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Datum zah?jen?</w:t>
            </w:r>
          </w:p>
        </w:tc>
        <w:tc>
          <w:tcPr>
            <w:tcW w:type="dxa" w:w="3402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[[DATE_START]]</w:t>
            </w:r>
          </w:p>
        </w:tc>
        <w:tc>
          <w:tcPr>
            <w:tcW w:type="dxa" w:w="1814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Datum ukon?en?</w:t>
            </w:r>
          </w:p>
        </w:tc>
        <w:tc>
          <w:tcPr>
            <w:tcW w:type="dxa" w:w="2948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[[DATE_END]]</w:t>
            </w:r>
          </w:p>
        </w:tc>
      </w:tr>
      <w:tr>
        <w:tc>
          <w:tcPr>
            <w:tcW w:type="dxa" w:w="1814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Datum vyhotoven?</w:t>
            </w:r>
          </w:p>
        </w:tc>
        <w:tc>
          <w:tcPr>
            <w:tcW w:type="dxa" w:w="3402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[[DATE_CREATED]]</w:t>
            </w:r>
          </w:p>
        </w:tc>
        <w:tc>
          <w:tcPr>
            <w:tcW w:type="dxa" w:w="1814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Doporu?en? p???t? revize</w:t>
            </w:r>
          </w:p>
        </w:tc>
        <w:tc>
          <w:tcPr>
            <w:tcW w:type="dxa" w:w="2948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[[NEXT_REVISION]]</w:t>
            </w:r>
          </w:p>
        </w:tc>
      </w:tr>
    </w:tbl>
    <w:p>
      <w:pPr>
        <w:spacing w:before="200" w:after="100"/>
      </w:pPr>
      <w:r>
        <w:rPr>
          <w:rFonts w:ascii="Calibri" w:hAnsi="Calibri"/>
          <w:b/>
          <w:color w:val="111827"/>
          <w:sz w:val="26"/>
        </w:rPr>
        <w:t>Identifikace objektu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FCFCF"/>
          <w:left w:val="single" w:sz="8" w:color="CFCFCF"/>
          <w:bottom w:val="single" w:sz="8" w:color="CFCFCF"/>
          <w:right w:val="single" w:sz="8" w:color="CFCFCF"/>
          <w:insideH w:val="single" w:sz="8" w:color="CFCFCF"/>
          <w:insideV w:val="single" w:sz="8" w:color="CFCFCF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1814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Objekt</w:t>
            </w:r>
          </w:p>
        </w:tc>
        <w:tc>
          <w:tcPr>
            <w:tcW w:type="dxa" w:w="3402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[[OBJECT_NAME]]</w:t>
            </w:r>
          </w:p>
        </w:tc>
        <w:tc>
          <w:tcPr>
            <w:tcW w:type="dxa" w:w="1814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Adresa</w:t>
            </w:r>
          </w:p>
        </w:tc>
        <w:tc>
          <w:tcPr>
            <w:tcW w:type="dxa" w:w="2948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[[OBJECT_ADDRESS]]</w:t>
            </w:r>
          </w:p>
        </w:tc>
      </w:tr>
      <w:tr>
        <w:tc>
          <w:tcPr>
            <w:tcW w:type="dxa" w:w="1814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Objednatel</w:t>
            </w:r>
          </w:p>
        </w:tc>
        <w:tc>
          <w:tcPr>
            <w:tcW w:type="dxa" w:w="3402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[[CLIENT_NAME]]</w:t>
            </w:r>
          </w:p>
        </w:tc>
        <w:tc>
          <w:tcPr>
            <w:tcW w:type="dxa" w:w="1814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Adresa objednatele</w:t>
            </w:r>
          </w:p>
        </w:tc>
        <w:tc>
          <w:tcPr>
            <w:tcW w:type="dxa" w:w="2948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[[CLIENT_ADDRESS]]</w:t>
            </w:r>
          </w:p>
        </w:tc>
      </w:tr>
      <w:tr>
        <w:tc>
          <w:tcPr>
            <w:tcW w:type="dxa" w:w="1814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I? / DI?</w:t>
            </w:r>
          </w:p>
        </w:tc>
        <w:tc>
          <w:tcPr>
            <w:tcW w:type="dxa" w:w="3402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[[CLIENT_IC]] / [[CLIENT_DIC]]</w:t>
            </w:r>
          </w:p>
        </w:tc>
        <w:tc>
          <w:tcPr>
            <w:tcW w:type="dxa" w:w="1814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Majitel / provozovatel</w:t>
            </w:r>
          </w:p>
        </w:tc>
        <w:tc>
          <w:tcPr>
            <w:tcW w:type="dxa" w:w="2948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[[OPERATOR_NAME]]</w:t>
            </w:r>
          </w:p>
        </w:tc>
      </w:tr>
      <w:tr>
        <w:tc>
          <w:tcPr>
            <w:tcW w:type="dxa" w:w="1814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Projekt zpracoval</w:t>
            </w:r>
          </w:p>
        </w:tc>
        <w:tc>
          <w:tcPr>
            <w:tcW w:type="dxa" w:w="3402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[[PROJECT_BY]]</w:t>
            </w:r>
          </w:p>
        </w:tc>
        <w:tc>
          <w:tcPr>
            <w:tcW w:type="dxa" w:w="1814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??slo projektu</w:t>
            </w:r>
          </w:p>
        </w:tc>
        <w:tc>
          <w:tcPr>
            <w:tcW w:type="dxa" w:w="2948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[[PROJECT_NO]]</w:t>
            </w:r>
          </w:p>
        </w:tc>
      </w:tr>
      <w:tr>
        <w:tc>
          <w:tcPr>
            <w:tcW w:type="dxa" w:w="1814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Typ objektu</w:t>
            </w:r>
          </w:p>
        </w:tc>
        <w:tc>
          <w:tcPr>
            <w:tcW w:type="dxa" w:w="3402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[[OBJECT_TYPE]]</w:t>
            </w:r>
          </w:p>
        </w:tc>
        <w:tc>
          <w:tcPr>
            <w:tcW w:type="dxa" w:w="1814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P?edm?t revize</w:t>
            </w:r>
          </w:p>
        </w:tc>
        <w:tc>
          <w:tcPr>
            <w:tcW w:type="dxa" w:w="2948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[[ORDER_DESCRIPTION]]</w:t>
            </w:r>
          </w:p>
        </w:tc>
      </w:tr>
    </w:tbl>
    <w:p>
      <w:pPr>
        <w:spacing w:before="200" w:after="100"/>
      </w:pPr>
      <w:r>
        <w:rPr>
          <w:rFonts w:ascii="Calibri" w:hAnsi="Calibri"/>
          <w:b/>
          <w:color w:val="111827"/>
          <w:sz w:val="26"/>
        </w:rPr>
        <w:t>Identifikace revizn?ho technika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FCFCF"/>
          <w:left w:val="single" w:sz="8" w:color="CFCFCF"/>
          <w:bottom w:val="single" w:sz="8" w:color="CFCFCF"/>
          <w:right w:val="single" w:sz="8" w:color="CFCFCF"/>
          <w:insideH w:val="single" w:sz="8" w:color="CFCFCF"/>
          <w:insideV w:val="single" w:sz="8" w:color="CFCFCF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1814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Revizn? technik</w:t>
            </w:r>
          </w:p>
        </w:tc>
        <w:tc>
          <w:tcPr>
            <w:tcW w:type="dxa" w:w="3402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[[TECH_NAME]]</w:t>
            </w:r>
          </w:p>
        </w:tc>
        <w:tc>
          <w:tcPr>
            <w:tcW w:type="dxa" w:w="1814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Firma</w:t>
            </w:r>
          </w:p>
        </w:tc>
        <w:tc>
          <w:tcPr>
            <w:tcW w:type="dxa" w:w="2948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[[TECH_COMPANY]]</w:t>
            </w:r>
          </w:p>
        </w:tc>
      </w:tr>
      <w:tr>
        <w:tc>
          <w:tcPr>
            <w:tcW w:type="dxa" w:w="1814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Osv?d?en?</w:t>
            </w:r>
          </w:p>
        </w:tc>
        <w:tc>
          <w:tcPr>
            <w:tcW w:type="dxa" w:w="3402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[[TECH_CERTIFICATE]]</w:t>
            </w:r>
          </w:p>
        </w:tc>
        <w:tc>
          <w:tcPr>
            <w:tcW w:type="dxa" w:w="1814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Opr?vn?n?</w:t>
            </w:r>
          </w:p>
        </w:tc>
        <w:tc>
          <w:tcPr>
            <w:tcW w:type="dxa" w:w="2948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[[TECH_AUTHORIZATION]]</w:t>
            </w:r>
          </w:p>
        </w:tc>
      </w:tr>
      <w:tr>
        <w:tc>
          <w:tcPr>
            <w:tcW w:type="dxa" w:w="1814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I? / DI?</w:t>
            </w:r>
          </w:p>
        </w:tc>
        <w:tc>
          <w:tcPr>
            <w:tcW w:type="dxa" w:w="3402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[[TECH_ICO]] / [[TECH_DIC]]</w:t>
            </w:r>
          </w:p>
        </w:tc>
        <w:tc>
          <w:tcPr>
            <w:tcW w:type="dxa" w:w="1814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Telefon</w:t>
            </w:r>
          </w:p>
        </w:tc>
        <w:tc>
          <w:tcPr>
            <w:tcW w:type="dxa" w:w="2948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[[TECH_PHONE]]</w:t>
            </w:r>
          </w:p>
        </w:tc>
      </w:tr>
      <w:tr>
        <w:tc>
          <w:tcPr>
            <w:tcW w:type="dxa" w:w="1814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E-mail</w:t>
            </w:r>
          </w:p>
        </w:tc>
        <w:tc>
          <w:tcPr>
            <w:tcW w:type="dxa" w:w="3402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[[TECH_EMAIL]]</w:t>
            </w:r>
          </w:p>
        </w:tc>
        <w:tc>
          <w:tcPr>
            <w:tcW w:type="dxa" w:w="1814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Adresa</w:t>
            </w:r>
          </w:p>
        </w:tc>
        <w:tc>
          <w:tcPr>
            <w:tcW w:type="dxa" w:w="2948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[[TECH_ADDRESS]]</w:t>
            </w:r>
          </w:p>
        </w:tc>
      </w:tr>
    </w:tbl>
    <w:p>
      <w:pPr>
        <w:spacing w:before="200" w:after="100"/>
      </w:pPr>
      <w:r>
        <w:rPr>
          <w:rFonts w:ascii="Calibri" w:hAnsi="Calibri"/>
          <w:b/>
          <w:color w:val="111827"/>
          <w:sz w:val="26"/>
        </w:rPr>
        <w:t>Normy, rozsah a z?kladn? ?daje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FCFCF"/>
          <w:left w:val="single" w:sz="8" w:color="CFCFCF"/>
          <w:bottom w:val="single" w:sz="8" w:color="CFCFCF"/>
          <w:right w:val="single" w:sz="8" w:color="CFCFCF"/>
          <w:insideH w:val="single" w:sz="8" w:color="CFCFCF"/>
          <w:insideV w:val="single" w:sz="8" w:color="CFCFCF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1814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Prim?rn? norma</w:t>
            </w:r>
          </w:p>
        </w:tc>
        <w:tc>
          <w:tcPr>
            <w:tcW w:type="dxa" w:w="3402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[[PRIMARY_STANDARD]]</w:t>
            </w:r>
          </w:p>
        </w:tc>
        <w:tc>
          <w:tcPr>
            <w:tcW w:type="dxa" w:w="1814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T??da LPS</w:t>
            </w:r>
          </w:p>
        </w:tc>
        <w:tc>
          <w:tcPr>
            <w:tcW w:type="dxa" w:w="2948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[[LPS_CLASS]]</w:t>
            </w:r>
          </w:p>
        </w:tc>
      </w:tr>
      <w:tr>
        <w:tc>
          <w:tcPr>
            <w:tcW w:type="dxa" w:w="1814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Rozsah revize</w:t>
            </w:r>
          </w:p>
        </w:tc>
        <w:tc>
          <w:tcPr>
            <w:tcW w:type="dxa" w:w="3402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[[REVISION_SCOPE_TEXT]]</w:t>
            </w:r>
          </w:p>
        </w:tc>
        <w:tc>
          <w:tcPr>
            <w:tcW w:type="dxa" w:w="1814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Metoda m??en?</w:t>
            </w:r>
          </w:p>
        </w:tc>
        <w:tc>
          <w:tcPr>
            <w:tcW w:type="dxa" w:w="2948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[[MEASUREMENT_METHOD]]</w:t>
            </w:r>
          </w:p>
        </w:tc>
      </w:tr>
      <w:tr>
        <w:tc>
          <w:tcPr>
            <w:tcW w:type="dxa" w:w="1814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SPD ochrana</w:t>
            </w:r>
          </w:p>
        </w:tc>
        <w:tc>
          <w:tcPr>
            <w:tcW w:type="dxa" w:w="3402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[[SPD_PROTECTION_INFO]]</w:t>
            </w:r>
          </w:p>
        </w:tc>
        <w:tc>
          <w:tcPr>
            <w:tcW w:type="dxa" w:w="1814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Po?et svod?</w:t>
            </w:r>
          </w:p>
        </w:tc>
        <w:tc>
          <w:tcPr>
            <w:tcW w:type="dxa" w:w="2948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[[DOWN_CONDUCTORS_COUNT]]</w:t>
            </w:r>
          </w:p>
        </w:tc>
      </w:tr>
      <w:tr>
        <w:tc>
          <w:tcPr>
            <w:tcW w:type="dxa" w:w="1814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Typ st?echy</w:t>
            </w:r>
          </w:p>
        </w:tc>
        <w:tc>
          <w:tcPr>
            <w:tcW w:type="dxa" w:w="3402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[[ROOF_TYPE]]</w:t>
            </w:r>
          </w:p>
        </w:tc>
        <w:tc>
          <w:tcPr>
            <w:tcW w:type="dxa" w:w="1814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St?e?n? krytina</w:t>
            </w:r>
          </w:p>
        </w:tc>
        <w:tc>
          <w:tcPr>
            <w:tcW w:type="dxa" w:w="2948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[[ROOF_COVER]]</w:t>
            </w:r>
          </w:p>
        </w:tc>
      </w:tr>
      <w:tr>
        <w:tc>
          <w:tcPr>
            <w:tcW w:type="dxa" w:w="1814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Typ uzemn?n?</w:t>
            </w:r>
          </w:p>
        </w:tc>
        <w:tc>
          <w:tcPr>
            <w:tcW w:type="dxa" w:w="3402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[[EARTHING_TYPE]]</w:t>
            </w:r>
          </w:p>
        </w:tc>
        <w:tc>
          <w:tcPr>
            <w:tcW w:type="dxa" w:w="1814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Materi?l vodi?e</w:t>
            </w:r>
          </w:p>
        </w:tc>
        <w:tc>
          <w:tcPr>
            <w:tcW w:type="dxa" w:w="2948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[[GROUND_MATERIAL]]</w:t>
            </w:r>
          </w:p>
        </w:tc>
      </w:tr>
      <w:tr>
        <w:tc>
          <w:tcPr>
            <w:tcW w:type="dxa" w:w="1814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Typ p?dy</w:t>
            </w:r>
          </w:p>
        </w:tc>
        <w:tc>
          <w:tcPr>
            <w:tcW w:type="dxa" w:w="3402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[[SOIL_TYPE]]</w:t>
            </w:r>
          </w:p>
        </w:tc>
        <w:tc>
          <w:tcPr>
            <w:tcW w:type="dxa" w:w="1814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Pov?trnostn? podm?nky</w:t>
            </w:r>
          </w:p>
        </w:tc>
        <w:tc>
          <w:tcPr>
            <w:tcW w:type="dxa" w:w="2948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[[WEATHER_CONDITIONS]]</w:t>
            </w:r>
          </w:p>
        </w:tc>
      </w:tr>
    </w:tbl>
    <w:p>
      <w:pPr>
        <w:spacing w:before="200" w:after="100"/>
      </w:pPr>
      <w:r>
        <w:rPr>
          <w:rFonts w:ascii="Calibri" w:hAnsi="Calibri"/>
          <w:b/>
          <w:color w:val="111827"/>
          <w:sz w:val="26"/>
        </w:rPr>
        <w:t>Popis objektu a LPS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FCFCF"/>
          <w:left w:val="single" w:sz="8" w:color="CFCFCF"/>
          <w:bottom w:val="single" w:sz="8" w:color="CFCFCF"/>
          <w:right w:val="single" w:sz="8" w:color="CFCFCF"/>
          <w:insideH w:val="single" w:sz="8" w:color="CFCFCF"/>
          <w:insideV w:val="single" w:sz="8" w:color="CFCFCF"/>
        </w:tblBorders>
      </w:tblPr>
      <w:tblGrid>
        <w:gridCol w:w="10426"/>
      </w:tblGrid>
      <w:tr>
        <w:tc>
          <w:tcPr>
            <w:tcW w:type="dxa" w:w="9978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[[OBJECT_DESCRIPTION]]</w:t>
            </w:r>
          </w:p>
        </w:tc>
      </w:tr>
    </w:tbl>
    <w:p>
      <w:pPr>
        <w:spacing w:before="200" w:after="100"/>
      </w:pPr>
      <w:r>
        <w:rPr>
          <w:rFonts w:ascii="Calibri" w:hAnsi="Calibri"/>
          <w:b/>
          <w:color w:val="111827"/>
          <w:sz w:val="26"/>
        </w:rPr>
        <w:t>Pou?it? m??ic? p??stroje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111827"/>
          <w:sz w:val="21"/>
        </w:rPr>
        <w:t>[[MEASURING_INSTRUMENTS]]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FCFCF"/>
          <w:left w:val="single" w:sz="8" w:color="CFCFCF"/>
          <w:bottom w:val="single" w:sz="8" w:color="CFCFCF"/>
          <w:right w:val="single" w:sz="8" w:color="CFCFCF"/>
          <w:insideH w:val="single" w:sz="8" w:color="CFCFCF"/>
          <w:insideV w:val="single" w:sz="8" w:color="CFCFCF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835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P??stroj</w:t>
            </w:r>
          </w:p>
        </w:tc>
        <w:tc>
          <w:tcPr>
            <w:tcW w:type="dxa" w:w="2438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V?robn? ??slo</w:t>
            </w:r>
          </w:p>
        </w:tc>
        <w:tc>
          <w:tcPr>
            <w:tcW w:type="dxa" w:w="2438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Kalibra?n? list</w:t>
            </w:r>
          </w:p>
        </w:tc>
        <w:tc>
          <w:tcPr>
            <w:tcW w:type="dxa" w:w="2268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Pozn.</w:t>
            </w:r>
          </w:p>
        </w:tc>
      </w:tr>
      <w:tr>
        <w:tc>
          <w:tcPr>
            <w:tcW w:type="dxa" w:w="2835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[[INSTRUMENT_NAME]]</w:t>
            </w:r>
          </w:p>
        </w:tc>
        <w:tc>
          <w:tcPr>
            <w:tcW w:type="dxa" w:w="2438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[[INSTRUMENT_MEASUREMENT]]</w:t>
            </w:r>
          </w:p>
        </w:tc>
        <w:tc>
          <w:tcPr>
            <w:tcW w:type="dxa" w:w="2438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[[INSTRUMENT_CAL_LIST]]</w:t>
            </w:r>
          </w:p>
        </w:tc>
        <w:tc>
          <w:tcPr>
            <w:tcW w:type="dxa" w:w="2268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[[INSTRUMENT_NOTE]]</w:t>
            </w:r>
          </w:p>
        </w:tc>
      </w:tr>
    </w:tbl>
    <w:p>
      <w:pPr>
        <w:spacing w:before="200" w:after="100"/>
      </w:pPr>
      <w:r>
        <w:rPr>
          <w:rFonts w:ascii="Calibri" w:hAnsi="Calibri"/>
          <w:b/>
          <w:color w:val="111827"/>
          <w:sz w:val="26"/>
        </w:rPr>
        <w:t>Vizu?ln? kontrola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111827"/>
          <w:sz w:val="21"/>
        </w:rPr>
        <w:t>[[VISUAL_CHECKS]]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FCFCF"/>
          <w:left w:val="single" w:sz="8" w:color="CFCFCF"/>
          <w:bottom w:val="single" w:sz="8" w:color="CFCFCF"/>
          <w:right w:val="single" w:sz="8" w:color="CFCFCF"/>
          <w:insideH w:val="single" w:sz="8" w:color="CFCFCF"/>
          <w:insideV w:val="single" w:sz="8" w:color="CFCFCF"/>
        </w:tblBorders>
      </w:tblPr>
      <w:tblGrid>
        <w:gridCol w:w="3475"/>
        <w:gridCol w:w="3475"/>
        <w:gridCol w:w="3475"/>
      </w:tblGrid>
      <w:tr>
        <w:tc>
          <w:tcPr>
            <w:tcW w:type="dxa" w:w="4422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Polo?ka</w:t>
            </w:r>
          </w:p>
        </w:tc>
        <w:tc>
          <w:tcPr>
            <w:tcW w:type="dxa" w:w="2381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Stav</w:t>
            </w:r>
          </w:p>
        </w:tc>
        <w:tc>
          <w:tcPr>
            <w:tcW w:type="dxa" w:w="3175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Pozn.</w:t>
            </w:r>
          </w:p>
        </w:tc>
      </w:tr>
      <w:tr>
        <w:tc>
          <w:tcPr>
            <w:tcW w:type="dxa" w:w="4422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[[VISUAL_ITEM]]</w:t>
            </w:r>
          </w:p>
        </w:tc>
        <w:tc>
          <w:tcPr>
            <w:tcW w:type="dxa" w:w="2381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[[VISUAL_STATE]]</w:t>
            </w:r>
          </w:p>
        </w:tc>
        <w:tc>
          <w:tcPr>
            <w:tcW w:type="dxa" w:w="3175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[[VISUAL_NOTE]]</w:t>
            </w:r>
          </w:p>
        </w:tc>
      </w:tr>
    </w:tbl>
    <w:p>
      <w:pPr>
        <w:spacing w:before="200" w:after="100"/>
      </w:pPr>
      <w:r>
        <w:rPr>
          <w:rFonts w:ascii="Calibri" w:hAnsi="Calibri"/>
          <w:b/>
          <w:color w:val="111827"/>
          <w:sz w:val="26"/>
        </w:rPr>
        <w:t>M??en? zemni??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111827"/>
          <w:sz w:val="21"/>
        </w:rPr>
        <w:t>[[EARTH_MEASUREMENTS]]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FCFCF"/>
          <w:left w:val="single" w:sz="8" w:color="CFCFCF"/>
          <w:bottom w:val="single" w:sz="8" w:color="CFCFCF"/>
          <w:right w:val="single" w:sz="8" w:color="CFCFCF"/>
          <w:insideH w:val="single" w:sz="8" w:color="CFCFCF"/>
          <w:insideV w:val="single" w:sz="8" w:color="CFCFCF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551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Zemni?</w:t>
            </w:r>
          </w:p>
        </w:tc>
        <w:tc>
          <w:tcPr>
            <w:tcW w:type="dxa" w:w="1701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Odpor</w:t>
            </w:r>
          </w:p>
        </w:tc>
        <w:tc>
          <w:tcPr>
            <w:tcW w:type="dxa" w:w="2721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P??stroj</w:t>
            </w:r>
          </w:p>
        </w:tc>
        <w:tc>
          <w:tcPr>
            <w:tcW w:type="dxa" w:w="3005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Pozn.</w:t>
            </w:r>
          </w:p>
        </w:tc>
      </w:tr>
      <w:tr>
        <w:tc>
          <w:tcPr>
            <w:tcW w:type="dxa" w:w="2551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[[GROUND_LABEL]]</w:t>
            </w:r>
          </w:p>
        </w:tc>
        <w:tc>
          <w:tcPr>
            <w:tcW w:type="dxa" w:w="1701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[[GROUND_VALUE]]</w:t>
            </w:r>
          </w:p>
        </w:tc>
        <w:tc>
          <w:tcPr>
            <w:tcW w:type="dxa" w:w="2721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[[GROUND_INSTRUMENT]]</w:t>
            </w:r>
          </w:p>
        </w:tc>
        <w:tc>
          <w:tcPr>
            <w:tcW w:type="dxa" w:w="3005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[[GROUND_NOTE]]</w:t>
            </w:r>
          </w:p>
        </w:tc>
      </w:tr>
    </w:tbl>
    <w:p>
      <w:pPr>
        <w:spacing w:before="200" w:after="100"/>
      </w:pPr>
      <w:r>
        <w:rPr>
          <w:rFonts w:ascii="Calibri" w:hAnsi="Calibri"/>
          <w:b/>
          <w:color w:val="111827"/>
          <w:sz w:val="26"/>
        </w:rPr>
        <w:t>Kontinuita svod?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FCFCF"/>
          <w:left w:val="single" w:sz="8" w:color="CFCFCF"/>
          <w:bottom w:val="single" w:sz="8" w:color="CFCFCF"/>
          <w:right w:val="single" w:sz="8" w:color="CFCFCF"/>
          <w:insideH w:val="single" w:sz="8" w:color="CFCFCF"/>
          <w:insideV w:val="single" w:sz="8" w:color="CFCFCF"/>
        </w:tblBorders>
      </w:tblPr>
      <w:tblGrid>
        <w:gridCol w:w="3475"/>
        <w:gridCol w:w="3475"/>
        <w:gridCol w:w="3475"/>
      </w:tblGrid>
      <w:tr>
        <w:tc>
          <w:tcPr>
            <w:tcW w:type="dxa" w:w="3288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Svod</w:t>
            </w:r>
          </w:p>
        </w:tc>
        <w:tc>
          <w:tcPr>
            <w:tcW w:type="dxa" w:w="2381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Hodnota</w:t>
            </w:r>
          </w:p>
        </w:tc>
        <w:tc>
          <w:tcPr>
            <w:tcW w:type="dxa" w:w="4309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Pozn.</w:t>
            </w:r>
          </w:p>
        </w:tc>
      </w:tr>
      <w:tr>
        <w:tc>
          <w:tcPr>
            <w:tcW w:type="dxa" w:w="3288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[[CONTINUITY_LABEL]]</w:t>
            </w:r>
          </w:p>
        </w:tc>
        <w:tc>
          <w:tcPr>
            <w:tcW w:type="dxa" w:w="2381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[[CONTINUITY_VALUE]]</w:t>
            </w:r>
          </w:p>
        </w:tc>
        <w:tc>
          <w:tcPr>
            <w:tcW w:type="dxa" w:w="4309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[[CONTINUITY_NOTE]]</w:t>
            </w:r>
          </w:p>
        </w:tc>
      </w:tr>
    </w:tbl>
    <w:p>
      <w:pPr>
        <w:spacing w:before="200" w:after="100"/>
      </w:pPr>
      <w:r>
        <w:rPr>
          <w:rFonts w:ascii="Calibri" w:hAnsi="Calibri"/>
          <w:b/>
          <w:color w:val="111827"/>
          <w:sz w:val="26"/>
        </w:rPr>
        <w:t>SPD / p?ep??ov? ochrana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FCFCF"/>
          <w:left w:val="single" w:sz="8" w:color="CFCFCF"/>
          <w:bottom w:val="single" w:sz="8" w:color="CFCFCF"/>
          <w:right w:val="single" w:sz="8" w:color="CFCFCF"/>
          <w:insideH w:val="single" w:sz="8" w:color="CFCFCF"/>
          <w:insideV w:val="single" w:sz="8" w:color="CFCFCF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608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M?sto</w:t>
            </w:r>
          </w:p>
        </w:tc>
        <w:tc>
          <w:tcPr>
            <w:tcW w:type="dxa" w:w="2268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Typ</w:t>
            </w:r>
          </w:p>
        </w:tc>
        <w:tc>
          <w:tcPr>
            <w:tcW w:type="dxa" w:w="2268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V?sledek</w:t>
            </w:r>
          </w:p>
        </w:tc>
        <w:tc>
          <w:tcPr>
            <w:tcW w:type="dxa" w:w="2835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Pozn.</w:t>
            </w:r>
          </w:p>
        </w:tc>
      </w:tr>
      <w:tr>
        <w:tc>
          <w:tcPr>
            <w:tcW w:type="dxa" w:w="2608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[[SPD_LOCATION]]</w:t>
            </w:r>
          </w:p>
        </w:tc>
        <w:tc>
          <w:tcPr>
            <w:tcW w:type="dxa" w:w="2268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[[SPD_TYPE]]</w:t>
            </w:r>
          </w:p>
        </w:tc>
        <w:tc>
          <w:tcPr>
            <w:tcW w:type="dxa" w:w="2268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[[SPD_RESULT]]</w:t>
            </w:r>
          </w:p>
        </w:tc>
        <w:tc>
          <w:tcPr>
            <w:tcW w:type="dxa" w:w="2835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[[SPD_NOTE]]</w:t>
            </w:r>
          </w:p>
        </w:tc>
      </w:tr>
    </w:tbl>
    <w:p>
      <w:pPr>
        <w:spacing w:before="200" w:after="100"/>
      </w:pPr>
      <w:r>
        <w:rPr>
          <w:rFonts w:ascii="Calibri" w:hAnsi="Calibri"/>
          <w:b/>
          <w:color w:val="111827"/>
          <w:sz w:val="26"/>
        </w:rPr>
        <w:t>Zji?t?n? z?vady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111827"/>
          <w:sz w:val="21"/>
        </w:rPr>
        <w:t>[[DEFECTS]]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FCFCF"/>
          <w:left w:val="single" w:sz="8" w:color="CFCFCF"/>
          <w:bottom w:val="single" w:sz="8" w:color="CFCFCF"/>
          <w:right w:val="single" w:sz="8" w:color="CFCFCF"/>
          <w:insideH w:val="single" w:sz="8" w:color="CFCFCF"/>
          <w:insideV w:val="single" w:sz="8" w:color="CFCFCF"/>
        </w:tblBorders>
      </w:tblPr>
      <w:tblGrid>
        <w:gridCol w:w="3475"/>
        <w:gridCol w:w="3475"/>
        <w:gridCol w:w="3475"/>
      </w:tblGrid>
      <w:tr>
        <w:tc>
          <w:tcPr>
            <w:tcW w:type="dxa" w:w="4649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Popis z?vady</w:t>
            </w:r>
          </w:p>
        </w:tc>
        <w:tc>
          <w:tcPr>
            <w:tcW w:type="dxa" w:w="2494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Norma / ?l?nek</w:t>
            </w:r>
          </w:p>
        </w:tc>
        <w:tc>
          <w:tcPr>
            <w:tcW w:type="dxa" w:w="2778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Doporu?en?</w:t>
            </w:r>
          </w:p>
        </w:tc>
      </w:tr>
      <w:tr>
        <w:tc>
          <w:tcPr>
            <w:tcW w:type="dxa" w:w="4649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[[DEFECT_DESCRIPTION]]</w:t>
            </w:r>
          </w:p>
        </w:tc>
        <w:tc>
          <w:tcPr>
            <w:tcW w:type="dxa" w:w="2494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[[DEFECT_STANDARD]]</w:t>
            </w:r>
          </w:p>
        </w:tc>
        <w:tc>
          <w:tcPr>
            <w:tcW w:type="dxa" w:w="2778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[[DEFECT_RECOMMENDATION]]</w:t>
            </w:r>
          </w:p>
        </w:tc>
      </w:tr>
    </w:tbl>
    <w:p>
      <w:pPr>
        <w:spacing w:before="200" w:after="100"/>
      </w:pPr>
      <w:r>
        <w:rPr>
          <w:rFonts w:ascii="Calibri" w:hAnsi="Calibri"/>
          <w:b/>
          <w:color w:val="111827"/>
          <w:sz w:val="26"/>
        </w:rPr>
        <w:t>Celkov? posudek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FCFCF"/>
          <w:left w:val="single" w:sz="8" w:color="CFCFCF"/>
          <w:bottom w:val="single" w:sz="8" w:color="CFCFCF"/>
          <w:right w:val="single" w:sz="8" w:color="CFCFCF"/>
          <w:insideH w:val="single" w:sz="8" w:color="CFCFCF"/>
          <w:insideV w:val="single" w:sz="8" w:color="CFCFCF"/>
        </w:tblBorders>
      </w:tblPr>
      <w:tblGrid>
        <w:gridCol w:w="5213"/>
        <w:gridCol w:w="5213"/>
      </w:tblGrid>
      <w:tr>
        <w:tc>
          <w:tcPr>
            <w:tcW w:type="dxa" w:w="2381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Hodnocen? bezpe?nosti</w:t>
            </w:r>
          </w:p>
        </w:tc>
        <w:tc>
          <w:tcPr>
            <w:tcW w:type="dxa" w:w="7597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[[SAFETY_STATUS]]</w:t>
            </w:r>
          </w:p>
        </w:tc>
      </w:tr>
      <w:tr>
        <w:tc>
          <w:tcPr>
            <w:tcW w:type="dxa" w:w="2381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Text z?v?ru</w:t>
            </w:r>
          </w:p>
        </w:tc>
        <w:tc>
          <w:tcPr>
            <w:tcW w:type="dxa" w:w="7597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[[CONCLUSION_TEXT]]</w:t>
            </w:r>
          </w:p>
        </w:tc>
      </w:tr>
      <w:tr>
        <w:tc>
          <w:tcPr>
            <w:tcW w:type="dxa" w:w="2381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Pozn?mka</w:t>
            </w:r>
          </w:p>
        </w:tc>
        <w:tc>
          <w:tcPr>
            <w:tcW w:type="dxa" w:w="7597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[[CONCLUSION_NOTE]]</w:t>
            </w:r>
          </w:p>
        </w:tc>
      </w:tr>
      <w:tr>
        <w:tc>
          <w:tcPr>
            <w:tcW w:type="dxa" w:w="2381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Rozd?lovn?k</w:t>
            </w:r>
          </w:p>
        </w:tc>
        <w:tc>
          <w:tcPr>
            <w:tcW w:type="dxa" w:w="7597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[[DISTRIBUTION_LIST]]</w:t>
            </w:r>
          </w:p>
        </w:tc>
      </w:tr>
      <w:tr>
        <w:tc>
          <w:tcPr>
            <w:tcW w:type="dxa" w:w="2381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M?sto podpisu</w:t>
            </w:r>
          </w:p>
        </w:tc>
        <w:tc>
          <w:tcPr>
            <w:tcW w:type="dxa" w:w="7597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[[SIGNATURE_CITY]]</w:t>
            </w:r>
          </w:p>
        </w:tc>
      </w:tr>
      <w:tr>
        <w:tc>
          <w:tcPr>
            <w:tcW w:type="dxa" w:w="2381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3F4F6"/>
          </w:tcPr>
          <w:p>
            <w:pPr>
              <w:spacing w:after="60" w:before="0"/>
            </w:pPr>
            <w:r>
              <w:rPr>
                <w:rFonts w:ascii="Calibri" w:hAnsi="Calibri"/>
                <w:b/>
                <w:i w:val="0"/>
                <w:color w:val="374151"/>
                <w:sz w:val="21"/>
              </w:rPr>
              <w:t>Datum podpisu</w:t>
            </w:r>
          </w:p>
        </w:tc>
        <w:tc>
          <w:tcPr>
            <w:tcW w:type="dxa" w:w="7597"/>
            <w:vAlign w:val="center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60" w:before="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[[SIGNATURE_DATE]]</w:t>
            </w:r>
          </w:p>
        </w:tc>
      </w:tr>
    </w:tbl>
    <w:p>
      <w:pPr>
        <w:sectPr>
          <w:pgSz w:w="12240" w:h="15840"/>
          <w:pgMar w:top="850" w:right="907" w:bottom="850" w:left="907" w:header="720" w:footer="720" w:gutter="0"/>
          <w:cols w:space="720"/>
          <w:docGrid w:linePitch="360"/>
        </w:sectPr>
      </w:pPr>
    </w:p>
    <w:p>
      <w:pPr>
        <w:spacing w:before="200" w:after="100"/>
      </w:pPr>
      <w:r>
        <w:rPr>
          <w:rFonts w:ascii="Calibri" w:hAnsi="Calibri"/>
          <w:b/>
          <w:color w:val="111827"/>
          <w:sz w:val="26"/>
        </w:rPr>
        <w:t>N?kres LPS</w:t>
      </w:r>
    </w:p>
    <w:p>
      <w:pPr>
        <w:spacing w:before="0" w:after="80"/>
      </w:pPr>
      <w:r>
        <w:rPr>
          <w:rFonts w:ascii="Calibri" w:hAnsi="Calibri"/>
          <w:b w:val="0"/>
          <w:i/>
          <w:color w:val="374151"/>
          <w:sz w:val="21"/>
        </w:rPr>
        <w:t>Sch?ma a situace LPS z editoru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FCFCF"/>
          <w:left w:val="single" w:sz="8" w:color="CFCFCF"/>
          <w:bottom w:val="single" w:sz="8" w:color="CFCFCF"/>
          <w:right w:val="single" w:sz="8" w:color="CFCFCF"/>
          <w:insideH w:val="single" w:sz="8" w:color="CFCFCF"/>
          <w:insideV w:val="single" w:sz="8" w:color="CFCFCF"/>
        </w:tblBorders>
      </w:tblPr>
      <w:tblGrid>
        <w:gridCol w:w="10426"/>
      </w:tblGrid>
      <w:tr>
        <w:tc>
          <w:tcPr>
            <w:tcW w:type="dxa" w:w="9978"/>
            <w:tcBorders>
              <w:top w:val="single" w:sz="8" w:color="CFCFCF"/>
              <w:left w:val="single" w:sz="8" w:color="CFCFCF"/>
              <w:bottom w:val="single" w:sz="8" w:color="CFCFCF"/>
              <w:right w:val="single" w:sz="8" w:color="CFCFCF"/>
            </w:tcBorders>
            <w:tcMar>
              <w:top w:w="180" w:type="dxa"/>
              <w:left w:w="120" w:type="dxa"/>
              <w:bottom w:w="180" w:type="dxa"/>
              <w:right w:w="120" w:type="dxa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hAnsi="Calibri"/>
                <w:b/>
                <w:i w:val="0"/>
                <w:color w:val="374151"/>
                <w:sz w:val="22"/>
              </w:rPr>
              <w:t>[[LPS_SKETCH_IMAGE]]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color w:val="111827"/>
          <w:sz w:val="21"/>
        </w:rPr>
        <w:t>Pozn?mka k n?kresu: [[SKETCH_NOTE]]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