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3F366" w14:textId="77777777" w:rsidR="001E7832" w:rsidRDefault="00000000" w:rsidP="00E86E08">
      <w:pPr>
        <w:jc w:val="center"/>
      </w:pPr>
      <w:proofErr w:type="spellStart"/>
      <w:r>
        <w:rPr>
          <w:b/>
          <w:sz w:val="36"/>
        </w:rPr>
        <w:t>Revizní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zpráva</w:t>
      </w:r>
      <w:proofErr w:type="spellEnd"/>
      <w:r>
        <w:rPr>
          <w:b/>
          <w:sz w:val="36"/>
        </w:rPr>
        <w:t xml:space="preserve"> o </w:t>
      </w:r>
      <w:proofErr w:type="spellStart"/>
      <w:r>
        <w:rPr>
          <w:b/>
          <w:sz w:val="36"/>
        </w:rPr>
        <w:t>elektrické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instalaci</w:t>
      </w:r>
      <w:proofErr w:type="spellEnd"/>
    </w:p>
    <w:p w14:paraId="496D7BE0" w14:textId="77777777" w:rsidR="001E7832" w:rsidRDefault="00CE5E4F" w:rsidP="00E86E08">
      <w:pPr>
        <w:jc w:val="center"/>
      </w:pPr>
      <w:r>
        <w:rPr>
          <w:b/>
          <w:sz w:val="24"/>
        </w:rPr>
        <w:t>--{{</w:t>
      </w:r>
      <w:proofErr w:type="spellStart"/>
      <w:r>
        <w:rPr>
          <w:b/>
          <w:sz w:val="24"/>
        </w:rPr>
        <w:t>typ_revize</w:t>
      </w:r>
      <w:proofErr w:type="spellEnd"/>
      <w:r>
        <w:rPr>
          <w:b/>
          <w:sz w:val="24"/>
        </w:rPr>
        <w:t>}}--</w:t>
      </w:r>
    </w:p>
    <w:p w14:paraId="083628D4" w14:textId="77777777" w:rsidR="001E7832" w:rsidRDefault="00000000" w:rsidP="00E86E08">
      <w:pPr>
        <w:jc w:val="center"/>
      </w:pPr>
      <w:proofErr w:type="spellStart"/>
      <w:r>
        <w:t>Revize</w:t>
      </w:r>
      <w:proofErr w:type="spellEnd"/>
      <w:r>
        <w:t xml:space="preserve"> je </w:t>
      </w:r>
      <w:proofErr w:type="spellStart"/>
      <w:r>
        <w:t>provedena</w:t>
      </w:r>
      <w:proofErr w:type="spellEnd"/>
      <w:r>
        <w:t xml:space="preserve"> v </w:t>
      </w:r>
      <w:proofErr w:type="spellStart"/>
      <w:r>
        <w:t>souladu</w:t>
      </w:r>
      <w:proofErr w:type="spellEnd"/>
      <w:r>
        <w:t xml:space="preserve"> s </w:t>
      </w:r>
      <w:proofErr w:type="spellStart"/>
      <w:r>
        <w:t>platnými</w:t>
      </w:r>
      <w:proofErr w:type="spellEnd"/>
      <w:r>
        <w:t xml:space="preserve"> </w:t>
      </w:r>
      <w:proofErr w:type="spellStart"/>
      <w:r>
        <w:t>normami</w:t>
      </w:r>
      <w:proofErr w:type="spellEnd"/>
      <w:r>
        <w:t xml:space="preserve"> a </w:t>
      </w:r>
      <w:proofErr w:type="spellStart"/>
      <w:r>
        <w:t>předpisy</w:t>
      </w:r>
      <w:proofErr w:type="spellEnd"/>
      <w:r>
        <w:t xml:space="preserve"> </w:t>
      </w:r>
      <w:proofErr w:type="spellStart"/>
      <w:r>
        <w:t>uvedenými</w:t>
      </w:r>
      <w:proofErr w:type="spellEnd"/>
      <w:r>
        <w:t xml:space="preserve"> </w:t>
      </w:r>
      <w:proofErr w:type="spellStart"/>
      <w:r>
        <w:t>níže</w:t>
      </w:r>
      <w:proofErr w:type="spellEnd"/>
      <w:r>
        <w:t>:</w:t>
      </w:r>
    </w:p>
    <w:p w14:paraId="20C90870" w14:textId="77777777" w:rsidR="001E7832" w:rsidRDefault="00000000" w:rsidP="00E86E08">
      <w:pPr>
        <w:jc w:val="center"/>
      </w:pPr>
      <w:r>
        <w:t>{{</w:t>
      </w:r>
      <w:proofErr w:type="spellStart"/>
      <w:r>
        <w:t>normy_text</w:t>
      </w:r>
      <w:proofErr w:type="spellEnd"/>
      <w:r>
        <w:t>}}</w:t>
      </w:r>
    </w:p>
    <w:p w14:paraId="5B5565BC" w14:textId="77777777" w:rsidR="001E7832" w:rsidRDefault="001E7832" w:rsidP="00E86E0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1E7832" w14:paraId="21CF657B" w14:textId="77777777">
        <w:tc>
          <w:tcPr>
            <w:tcW w:w="2948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62CCE36" w14:textId="77777777" w:rsidR="001E7832" w:rsidRDefault="00000000" w:rsidP="00E86E08">
            <w:pPr>
              <w:jc w:val="center"/>
            </w:pPr>
            <w:r>
              <w:rPr>
                <w:b/>
              </w:rPr>
              <w:t xml:space="preserve">Datum </w:t>
            </w:r>
            <w:proofErr w:type="spellStart"/>
            <w:r>
              <w:rPr>
                <w:b/>
              </w:rPr>
              <w:t>zahájení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revize</w:t>
            </w:r>
            <w:proofErr w:type="spellEnd"/>
          </w:p>
        </w:tc>
        <w:tc>
          <w:tcPr>
            <w:tcW w:w="2948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FEFE38E" w14:textId="77777777" w:rsidR="001E7832" w:rsidRDefault="00000000" w:rsidP="00E86E08">
            <w:pPr>
              <w:jc w:val="center"/>
            </w:pPr>
            <w:r>
              <w:rPr>
                <w:b/>
              </w:rPr>
              <w:t xml:space="preserve">Datum </w:t>
            </w:r>
            <w:proofErr w:type="spellStart"/>
            <w:r>
              <w:rPr>
                <w:b/>
              </w:rPr>
              <w:t>ukončení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revize</w:t>
            </w:r>
            <w:proofErr w:type="spellEnd"/>
          </w:p>
        </w:tc>
        <w:tc>
          <w:tcPr>
            <w:tcW w:w="2948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0F994D5" w14:textId="77777777" w:rsidR="001E7832" w:rsidRDefault="00000000" w:rsidP="00E86E08">
            <w:pPr>
              <w:jc w:val="center"/>
            </w:pPr>
            <w:r>
              <w:rPr>
                <w:b/>
              </w:rPr>
              <w:t xml:space="preserve">Datum </w:t>
            </w:r>
            <w:proofErr w:type="spellStart"/>
            <w:r>
              <w:rPr>
                <w:b/>
              </w:rPr>
              <w:t>vyhotovení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revize</w:t>
            </w:r>
            <w:proofErr w:type="spellEnd"/>
          </w:p>
        </w:tc>
      </w:tr>
      <w:tr w:rsidR="001E7832" w14:paraId="64479267" w14:textId="77777777">
        <w:tc>
          <w:tcPr>
            <w:tcW w:w="340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C74D8B5" w14:textId="77777777" w:rsidR="001E7832" w:rsidRDefault="00000000" w:rsidP="00E86E08">
            <w:pPr>
              <w:jc w:val="center"/>
            </w:pPr>
            <w:r>
              <w:t>{{</w:t>
            </w:r>
            <w:proofErr w:type="spellStart"/>
            <w:r>
              <w:t>datum_zahajeni</w:t>
            </w:r>
            <w:proofErr w:type="spellEnd"/>
            <w:r>
              <w:t>}}</w:t>
            </w:r>
          </w:p>
        </w:tc>
        <w:tc>
          <w:tcPr>
            <w:tcW w:w="340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9AA5400" w14:textId="77777777" w:rsidR="001E7832" w:rsidRDefault="00000000" w:rsidP="00E86E08">
            <w:pPr>
              <w:jc w:val="center"/>
            </w:pPr>
            <w:r>
              <w:t>{{</w:t>
            </w:r>
            <w:proofErr w:type="spellStart"/>
            <w:r>
              <w:t>datum_ukonceni</w:t>
            </w:r>
            <w:proofErr w:type="spellEnd"/>
            <w:r>
              <w:t>}}</w:t>
            </w:r>
          </w:p>
        </w:tc>
        <w:tc>
          <w:tcPr>
            <w:tcW w:w="340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66538FA" w14:textId="77777777" w:rsidR="001E7832" w:rsidRDefault="00000000" w:rsidP="00E86E08">
            <w:pPr>
              <w:jc w:val="center"/>
            </w:pPr>
            <w:r>
              <w:t>{{</w:t>
            </w:r>
            <w:proofErr w:type="spellStart"/>
            <w:r>
              <w:t>datum_vyhotoveni</w:t>
            </w:r>
            <w:proofErr w:type="spellEnd"/>
            <w:r>
              <w:t>}}</w:t>
            </w:r>
          </w:p>
        </w:tc>
      </w:tr>
    </w:tbl>
    <w:p w14:paraId="28C8737A" w14:textId="77777777" w:rsidR="001E7832" w:rsidRDefault="001E7832" w:rsidP="00E86E0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492"/>
        <w:gridCol w:w="3658"/>
        <w:gridCol w:w="2513"/>
        <w:gridCol w:w="2537"/>
      </w:tblGrid>
      <w:tr w:rsidR="00CE5E4F" w14:paraId="3095E2E1" w14:textId="77777777" w:rsidTr="00050236">
        <w:tc>
          <w:tcPr>
            <w:tcW w:w="150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02E50A" w14:textId="77777777" w:rsidR="00CE5E4F" w:rsidRDefault="00CE5E4F" w:rsidP="00E86E08">
            <w:proofErr w:type="spellStart"/>
            <w:r>
              <w:rPr>
                <w:b/>
              </w:rPr>
              <w:t>Revizní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technik</w:t>
            </w:r>
            <w:proofErr w:type="spellEnd"/>
          </w:p>
        </w:tc>
        <w:tc>
          <w:tcPr>
            <w:tcW w:w="370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1982AD" w14:textId="77777777" w:rsidR="00CE5E4F" w:rsidRDefault="00CE5E4F" w:rsidP="00E86E08">
            <w:r>
              <w:t>{{</w:t>
            </w:r>
            <w:proofErr w:type="spellStart"/>
            <w:r>
              <w:t>technik_jmeno</w:t>
            </w:r>
            <w:proofErr w:type="spellEnd"/>
            <w:r>
              <w:t>}}</w:t>
            </w:r>
          </w:p>
        </w:tc>
        <w:tc>
          <w:tcPr>
            <w:tcW w:w="2557" w:type="dxa"/>
            <w:vAlign w:val="center"/>
          </w:tcPr>
          <w:p w14:paraId="64B72314" w14:textId="77777777" w:rsidR="00CE5E4F" w:rsidRDefault="00CE5E4F" w:rsidP="00E86E08">
            <w:proofErr w:type="spellStart"/>
            <w:r>
              <w:rPr>
                <w:b/>
              </w:rPr>
              <w:t>Firma</w:t>
            </w:r>
            <w:proofErr w:type="spellEnd"/>
          </w:p>
        </w:tc>
        <w:tc>
          <w:tcPr>
            <w:tcW w:w="2557" w:type="dxa"/>
            <w:vAlign w:val="center"/>
          </w:tcPr>
          <w:p w14:paraId="60C9963F" w14:textId="77777777" w:rsidR="00CE5E4F" w:rsidRDefault="00CE5E4F" w:rsidP="00E86E08">
            <w:r>
              <w:t>{{</w:t>
            </w:r>
            <w:proofErr w:type="spellStart"/>
            <w:r>
              <w:t>technik_firma</w:t>
            </w:r>
            <w:proofErr w:type="spellEnd"/>
            <w:r>
              <w:t>}}</w:t>
            </w:r>
          </w:p>
        </w:tc>
      </w:tr>
      <w:tr w:rsidR="00CE5E4F" w14:paraId="34FC63D6" w14:textId="77777777" w:rsidTr="00050236">
        <w:tc>
          <w:tcPr>
            <w:tcW w:w="150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2D8C1D" w14:textId="77777777" w:rsidR="00CE5E4F" w:rsidRDefault="00CE5E4F" w:rsidP="00E86E08">
            <w:proofErr w:type="spellStart"/>
            <w:r>
              <w:rPr>
                <w:b/>
              </w:rPr>
              <w:t>Osvědčení</w:t>
            </w:r>
            <w:proofErr w:type="spellEnd"/>
          </w:p>
        </w:tc>
        <w:tc>
          <w:tcPr>
            <w:tcW w:w="370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64D4C1" w14:textId="77777777" w:rsidR="00CE5E4F" w:rsidRDefault="00CE5E4F" w:rsidP="00E86E08">
            <w:r>
              <w:t>{{</w:t>
            </w:r>
            <w:proofErr w:type="spellStart"/>
            <w:r>
              <w:t>technik_osvedceni</w:t>
            </w:r>
            <w:proofErr w:type="spellEnd"/>
            <w:r>
              <w:t>}}</w:t>
            </w:r>
          </w:p>
        </w:tc>
        <w:tc>
          <w:tcPr>
            <w:tcW w:w="2557" w:type="dxa"/>
            <w:vAlign w:val="center"/>
          </w:tcPr>
          <w:p w14:paraId="7642CDFF" w14:textId="77777777" w:rsidR="00CE5E4F" w:rsidRDefault="00CE5E4F" w:rsidP="00E86E08">
            <w:r>
              <w:rPr>
                <w:b/>
              </w:rPr>
              <w:t>IČO / DIČ</w:t>
            </w:r>
          </w:p>
        </w:tc>
        <w:tc>
          <w:tcPr>
            <w:tcW w:w="2557" w:type="dxa"/>
            <w:vAlign w:val="center"/>
          </w:tcPr>
          <w:p w14:paraId="7BE5ABCA" w14:textId="77777777" w:rsidR="00CE5E4F" w:rsidRDefault="00CE5E4F" w:rsidP="00E86E08">
            <w:r>
              <w:t>{{</w:t>
            </w:r>
            <w:proofErr w:type="spellStart"/>
            <w:r>
              <w:t>technik_ico</w:t>
            </w:r>
            <w:proofErr w:type="spellEnd"/>
            <w:r>
              <w:t>}} / {{</w:t>
            </w:r>
            <w:proofErr w:type="spellStart"/>
            <w:r>
              <w:t>technik_dic</w:t>
            </w:r>
            <w:proofErr w:type="spellEnd"/>
            <w:r>
              <w:t>}}</w:t>
            </w:r>
          </w:p>
        </w:tc>
      </w:tr>
      <w:tr w:rsidR="00CE5E4F" w14:paraId="6B7C560B" w14:textId="77777777" w:rsidTr="00050236">
        <w:tc>
          <w:tcPr>
            <w:tcW w:w="150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8EE188" w14:textId="77777777" w:rsidR="00CE5E4F" w:rsidRDefault="00CE5E4F" w:rsidP="00E86E08">
            <w:proofErr w:type="spellStart"/>
            <w:r>
              <w:rPr>
                <w:b/>
              </w:rPr>
              <w:t>Oprávnění</w:t>
            </w:r>
            <w:proofErr w:type="spellEnd"/>
          </w:p>
        </w:tc>
        <w:tc>
          <w:tcPr>
            <w:tcW w:w="370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6F019C" w14:textId="77777777" w:rsidR="00CE5E4F" w:rsidRDefault="00CE5E4F" w:rsidP="00E86E08">
            <w:r>
              <w:t>{{</w:t>
            </w:r>
            <w:proofErr w:type="spellStart"/>
            <w:r>
              <w:t>technik_opravneni</w:t>
            </w:r>
            <w:proofErr w:type="spellEnd"/>
            <w:r>
              <w:t>}}</w:t>
            </w:r>
          </w:p>
        </w:tc>
        <w:tc>
          <w:tcPr>
            <w:tcW w:w="2557" w:type="dxa"/>
            <w:vAlign w:val="center"/>
          </w:tcPr>
          <w:p w14:paraId="4A9DAA64" w14:textId="77777777" w:rsidR="00CE5E4F" w:rsidRDefault="00CE5E4F" w:rsidP="00E86E08">
            <w:proofErr w:type="spellStart"/>
            <w:r>
              <w:rPr>
                <w:b/>
              </w:rPr>
              <w:t>Adresa</w:t>
            </w:r>
            <w:proofErr w:type="spellEnd"/>
          </w:p>
        </w:tc>
        <w:tc>
          <w:tcPr>
            <w:tcW w:w="2557" w:type="dxa"/>
            <w:vAlign w:val="center"/>
          </w:tcPr>
          <w:p w14:paraId="1D9EADC0" w14:textId="77777777" w:rsidR="00CE5E4F" w:rsidRDefault="00CE5E4F" w:rsidP="00E86E08">
            <w:r>
              <w:t>{{</w:t>
            </w:r>
            <w:proofErr w:type="spellStart"/>
            <w:r>
              <w:t>technik_adresa</w:t>
            </w:r>
            <w:proofErr w:type="spellEnd"/>
            <w:r>
              <w:t>}}</w:t>
            </w:r>
          </w:p>
        </w:tc>
      </w:tr>
    </w:tbl>
    <w:p w14:paraId="1BFDE626" w14:textId="77777777" w:rsidR="001E7832" w:rsidRDefault="001E7832" w:rsidP="00E86E0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81"/>
        <w:gridCol w:w="6917"/>
      </w:tblGrid>
      <w:tr w:rsidR="001E7832" w14:paraId="7A7A17C1" w14:textId="77777777"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7306E9" w14:textId="77777777" w:rsidR="001E7832" w:rsidRDefault="00000000" w:rsidP="00E86E08">
            <w:proofErr w:type="spellStart"/>
            <w:r>
              <w:rPr>
                <w:b/>
              </w:rPr>
              <w:t>Adresa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stavby</w:t>
            </w:r>
            <w:proofErr w:type="spellEnd"/>
          </w:p>
        </w:tc>
        <w:tc>
          <w:tcPr>
            <w:tcW w:w="69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DD00F2" w14:textId="77777777" w:rsidR="001E7832" w:rsidRDefault="00000000" w:rsidP="00E86E08">
            <w:r>
              <w:t>{{</w:t>
            </w:r>
            <w:proofErr w:type="spellStart"/>
            <w:r>
              <w:t>adresa</w:t>
            </w:r>
            <w:proofErr w:type="spellEnd"/>
            <w:r>
              <w:t>}}</w:t>
            </w:r>
          </w:p>
        </w:tc>
      </w:tr>
      <w:tr w:rsidR="001E7832" w14:paraId="2C0E47E4" w14:textId="77777777"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EE5122" w14:textId="77777777" w:rsidR="001E7832" w:rsidRDefault="00000000" w:rsidP="00E86E08">
            <w:proofErr w:type="spellStart"/>
            <w:r>
              <w:rPr>
                <w:b/>
              </w:rPr>
              <w:t>Předmět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revize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objekt</w:t>
            </w:r>
            <w:proofErr w:type="spellEnd"/>
          </w:p>
        </w:tc>
        <w:tc>
          <w:tcPr>
            <w:tcW w:w="69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AB4F4F" w14:textId="77777777" w:rsidR="001E7832" w:rsidRDefault="00000000" w:rsidP="00E86E08">
            <w:r>
              <w:t>{{</w:t>
            </w:r>
            <w:proofErr w:type="spellStart"/>
            <w:r>
              <w:t>objekt</w:t>
            </w:r>
            <w:proofErr w:type="spellEnd"/>
            <w:r>
              <w:t>}}</w:t>
            </w:r>
          </w:p>
        </w:tc>
      </w:tr>
      <w:tr w:rsidR="001E7832" w14:paraId="31F7627A" w14:textId="77777777"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E8C687" w14:textId="77777777" w:rsidR="001E7832" w:rsidRDefault="00000000" w:rsidP="00E86E08">
            <w:proofErr w:type="spellStart"/>
            <w:r>
              <w:rPr>
                <w:b/>
              </w:rPr>
              <w:t>Objednatel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revize</w:t>
            </w:r>
            <w:proofErr w:type="spellEnd"/>
          </w:p>
        </w:tc>
        <w:tc>
          <w:tcPr>
            <w:tcW w:w="69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14F493" w14:textId="77777777" w:rsidR="001E7832" w:rsidRDefault="00000000" w:rsidP="00E86E08">
            <w:r>
              <w:t>{{</w:t>
            </w:r>
            <w:proofErr w:type="spellStart"/>
            <w:r>
              <w:t>objednatel</w:t>
            </w:r>
            <w:proofErr w:type="spellEnd"/>
            <w:r>
              <w:t>}}</w:t>
            </w:r>
          </w:p>
        </w:tc>
      </w:tr>
    </w:tbl>
    <w:p w14:paraId="7A89A933" w14:textId="77777777" w:rsidR="001E7832" w:rsidRDefault="001E7832" w:rsidP="00E86E08"/>
    <w:p w14:paraId="0E2D034A" w14:textId="77777777" w:rsidR="001E7832" w:rsidRDefault="00000000" w:rsidP="00E86E08">
      <w:proofErr w:type="spellStart"/>
      <w:r>
        <w:rPr>
          <w:b/>
          <w:sz w:val="23"/>
        </w:rPr>
        <w:t>Měřicí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přístroje</w:t>
      </w:r>
      <w:proofErr w:type="spellEnd"/>
    </w:p>
    <w:tbl>
      <w:tblPr>
        <w:tblW w:w="4883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7"/>
        <w:gridCol w:w="3248"/>
        <w:gridCol w:w="1328"/>
        <w:gridCol w:w="2818"/>
      </w:tblGrid>
      <w:tr w:rsidR="0038119D" w14:paraId="27B5A122" w14:textId="77777777" w:rsidTr="00426DC4">
        <w:tc>
          <w:tcPr>
            <w:tcW w:w="1293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FE3E7CD" w14:textId="77777777" w:rsidR="0038119D" w:rsidRDefault="0038119D" w:rsidP="00E86E08">
            <w:pPr>
              <w:jc w:val="center"/>
            </w:pPr>
            <w:proofErr w:type="spellStart"/>
            <w:r>
              <w:rPr>
                <w:b/>
              </w:rPr>
              <w:t>Přístroj</w:t>
            </w:r>
            <w:proofErr w:type="spellEnd"/>
          </w:p>
        </w:tc>
        <w:tc>
          <w:tcPr>
            <w:tcW w:w="1635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408CFA" w14:textId="77777777" w:rsidR="0038119D" w:rsidRDefault="0038119D" w:rsidP="00E86E08">
            <w:pPr>
              <w:jc w:val="center"/>
            </w:pPr>
            <w:proofErr w:type="spellStart"/>
            <w:r>
              <w:rPr>
                <w:b/>
              </w:rPr>
              <w:t>Měření</w:t>
            </w:r>
            <w:proofErr w:type="spellEnd"/>
          </w:p>
        </w:tc>
        <w:tc>
          <w:tcPr>
            <w:tcW w:w="671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86CFCB4" w14:textId="77777777" w:rsidR="0038119D" w:rsidRDefault="0038119D" w:rsidP="00E86E08">
            <w:pPr>
              <w:jc w:val="center"/>
            </w:pPr>
            <w:proofErr w:type="spellStart"/>
            <w:r>
              <w:rPr>
                <w:b/>
              </w:rPr>
              <w:t>Sériové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číslo</w:t>
            </w:r>
            <w:proofErr w:type="spellEnd"/>
          </w:p>
        </w:tc>
        <w:tc>
          <w:tcPr>
            <w:tcW w:w="1401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82773D6" w14:textId="77777777" w:rsidR="0038119D" w:rsidRDefault="0038119D" w:rsidP="00E86E08">
            <w:pPr>
              <w:jc w:val="center"/>
            </w:pPr>
            <w:proofErr w:type="spellStart"/>
            <w:r>
              <w:rPr>
                <w:b/>
              </w:rPr>
              <w:t>Kalibrační</w:t>
            </w:r>
            <w:proofErr w:type="spellEnd"/>
            <w:r>
              <w:rPr>
                <w:b/>
              </w:rPr>
              <w:t xml:space="preserve"> list</w:t>
            </w:r>
          </w:p>
        </w:tc>
      </w:tr>
      <w:tr w:rsidR="0038119D" w14:paraId="5854553A" w14:textId="77777777" w:rsidTr="00426DC4">
        <w:tc>
          <w:tcPr>
            <w:tcW w:w="1293" w:type="pct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DF35783" w14:textId="77777777" w:rsidR="0038119D" w:rsidRDefault="0038119D" w:rsidP="00E86E08">
            <w:pPr>
              <w:jc w:val="center"/>
            </w:pPr>
            <w:r>
              <w:t>{{#merici_pristroje}}{{nazev}}</w:t>
            </w:r>
          </w:p>
        </w:tc>
        <w:tc>
          <w:tcPr>
            <w:tcW w:w="1635" w:type="pct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B712556" w14:textId="77777777" w:rsidR="0038119D" w:rsidRDefault="0038119D" w:rsidP="00E86E08">
            <w:pPr>
              <w:jc w:val="center"/>
            </w:pPr>
            <w:r>
              <w:t>{{</w:t>
            </w:r>
            <w:proofErr w:type="spellStart"/>
            <w:r>
              <w:t>mereni</w:t>
            </w:r>
            <w:proofErr w:type="spellEnd"/>
            <w:proofErr w:type="gramStart"/>
            <w:r>
              <w:t>}}</w:t>
            </w:r>
            <w:r w:rsidR="00CD29C5">
              <w:t xml:space="preserve">   </w:t>
            </w:r>
            <w:proofErr w:type="gramEnd"/>
            <w:r w:rsidR="00CD29C5">
              <w:t xml:space="preserve">                             </w:t>
            </w:r>
          </w:p>
        </w:tc>
        <w:tc>
          <w:tcPr>
            <w:tcW w:w="671" w:type="pct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EB2520C" w14:textId="77777777" w:rsidR="0038119D" w:rsidRDefault="0038119D" w:rsidP="00E86E08">
            <w:pPr>
              <w:jc w:val="center"/>
            </w:pPr>
            <w:r>
              <w:t>{{serial}}</w:t>
            </w:r>
          </w:p>
        </w:tc>
        <w:tc>
          <w:tcPr>
            <w:tcW w:w="1401" w:type="pct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A026F4C" w14:textId="77777777" w:rsidR="0038119D" w:rsidRDefault="0038119D" w:rsidP="00E86E08">
            <w:pPr>
              <w:jc w:val="center"/>
            </w:pPr>
            <w:r>
              <w:t>{{kalibrace}}{{/merici_pristroje}}</w:t>
            </w:r>
          </w:p>
        </w:tc>
      </w:tr>
    </w:tbl>
    <w:p w14:paraId="3656822A" w14:textId="77777777" w:rsidR="001E7832" w:rsidRDefault="001E7832" w:rsidP="00E86E08"/>
    <w:p w14:paraId="2FCC54E8" w14:textId="77777777" w:rsidR="003B45AF" w:rsidRPr="003B45AF" w:rsidRDefault="00000000" w:rsidP="00E86E08">
      <w:pPr>
        <w:jc w:val="center"/>
        <w:rPr>
          <w:b/>
          <w:bCs/>
        </w:rPr>
      </w:pPr>
      <w:proofErr w:type="spellStart"/>
      <w:r w:rsidRPr="003B45AF">
        <w:rPr>
          <w:b/>
          <w:bCs/>
        </w:rPr>
        <w:t>Celkový</w:t>
      </w:r>
      <w:proofErr w:type="spellEnd"/>
      <w:r w:rsidRPr="003B45AF">
        <w:rPr>
          <w:b/>
          <w:bCs/>
        </w:rPr>
        <w:t xml:space="preserve"> </w:t>
      </w:r>
      <w:proofErr w:type="spellStart"/>
      <w:r w:rsidRPr="003B45AF">
        <w:rPr>
          <w:b/>
          <w:bCs/>
        </w:rPr>
        <w:t>posudek</w:t>
      </w:r>
      <w:proofErr w:type="spellEnd"/>
      <w:r w:rsidRPr="003B45AF">
        <w:rPr>
          <w:b/>
          <w:bCs/>
        </w:rPr>
        <w:t xml:space="preserve">: </w:t>
      </w:r>
    </w:p>
    <w:p w14:paraId="4CE22557" w14:textId="77777777" w:rsidR="001E7832" w:rsidRPr="003B45AF" w:rsidRDefault="00000000" w:rsidP="00E8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8"/>
          <w:szCs w:val="32"/>
        </w:rPr>
      </w:pPr>
      <w:r w:rsidRPr="003B45AF">
        <w:rPr>
          <w:b/>
          <w:bCs/>
          <w:sz w:val="28"/>
          <w:szCs w:val="32"/>
        </w:rPr>
        <w:t>{{</w:t>
      </w:r>
      <w:proofErr w:type="spellStart"/>
      <w:r w:rsidRPr="003B45AF">
        <w:rPr>
          <w:b/>
          <w:bCs/>
          <w:sz w:val="28"/>
          <w:szCs w:val="32"/>
        </w:rPr>
        <w:t>zaver_bezpecnost</w:t>
      </w:r>
      <w:proofErr w:type="spellEnd"/>
      <w:r w:rsidRPr="003B45AF">
        <w:rPr>
          <w:b/>
          <w:bCs/>
          <w:sz w:val="28"/>
          <w:szCs w:val="32"/>
        </w:rPr>
        <w:t>}}</w:t>
      </w:r>
    </w:p>
    <w:p w14:paraId="1ABF6B60" w14:textId="77777777" w:rsidR="003B45AF" w:rsidRDefault="003B45AF" w:rsidP="00E86E08">
      <w:pPr>
        <w:jc w:val="center"/>
      </w:pPr>
      <w:proofErr w:type="spellStart"/>
      <w:r>
        <w:t>Doporučený</w:t>
      </w:r>
      <w:proofErr w:type="spellEnd"/>
      <w:r>
        <w:t xml:space="preserve"> </w:t>
      </w:r>
      <w:proofErr w:type="spellStart"/>
      <w:r>
        <w:t>termín</w:t>
      </w:r>
      <w:proofErr w:type="spellEnd"/>
      <w:r>
        <w:t xml:space="preserve"> </w:t>
      </w:r>
      <w:proofErr w:type="spellStart"/>
      <w:r>
        <w:t>příští</w:t>
      </w:r>
      <w:proofErr w:type="spellEnd"/>
      <w:r>
        <w:t xml:space="preserve"> </w:t>
      </w:r>
      <w:proofErr w:type="spellStart"/>
      <w:r>
        <w:t>revize</w:t>
      </w:r>
      <w:proofErr w:type="spellEnd"/>
      <w:r>
        <w:t>: {{</w:t>
      </w:r>
      <w:proofErr w:type="spellStart"/>
      <w:r>
        <w:t>pristi_revize</w:t>
      </w:r>
      <w:proofErr w:type="spellEnd"/>
      <w:r>
        <w:t>}}</w:t>
      </w:r>
    </w:p>
    <w:p w14:paraId="3C870383" w14:textId="77777777" w:rsidR="001E7832" w:rsidRDefault="001E7832" w:rsidP="00E86E08"/>
    <w:p w14:paraId="229E96ED" w14:textId="77777777" w:rsidR="001E7832" w:rsidRDefault="00000000" w:rsidP="00E86E08">
      <w:proofErr w:type="spellStart"/>
      <w:r>
        <w:rPr>
          <w:b/>
          <w:sz w:val="23"/>
        </w:rPr>
        <w:t>Rozdělovník</w:t>
      </w:r>
      <w:proofErr w:type="spellEnd"/>
    </w:p>
    <w:p w14:paraId="3910CFE0" w14:textId="77777777" w:rsidR="001E7832" w:rsidRDefault="003B45AF" w:rsidP="00E86E08">
      <w:proofErr w:type="spellStart"/>
      <w:r>
        <w:t>Výtisk</w:t>
      </w:r>
      <w:proofErr w:type="spellEnd"/>
      <w:r>
        <w:t xml:space="preserve"> 1: </w:t>
      </w:r>
      <w:proofErr w:type="spellStart"/>
      <w:r>
        <w:t>Objednatel</w:t>
      </w:r>
      <w:proofErr w:type="spellEnd"/>
    </w:p>
    <w:p w14:paraId="55038CAE" w14:textId="77777777" w:rsidR="001E7832" w:rsidRDefault="003B45AF" w:rsidP="00E86E08">
      <w:proofErr w:type="spellStart"/>
      <w:r>
        <w:t>Výtisk</w:t>
      </w:r>
      <w:proofErr w:type="spellEnd"/>
      <w:r>
        <w:t xml:space="preserve"> 2: </w:t>
      </w:r>
      <w:proofErr w:type="spellStart"/>
      <w:r>
        <w:t>Revizní</w:t>
      </w:r>
      <w:proofErr w:type="spellEnd"/>
      <w:r>
        <w:t xml:space="preserve"> Technik</w:t>
      </w:r>
    </w:p>
    <w:p w14:paraId="0438D3EB" w14:textId="77777777" w:rsidR="003B45AF" w:rsidRDefault="003B45AF" w:rsidP="00E86E08">
      <w:proofErr w:type="spellStart"/>
      <w:r>
        <w:t>Výtisk</w:t>
      </w:r>
      <w:proofErr w:type="spellEnd"/>
      <w:r>
        <w:t>:     ………………………</w:t>
      </w:r>
    </w:p>
    <w:p w14:paraId="132696A5" w14:textId="77777777" w:rsidR="00CE5E4F" w:rsidRDefault="00CE5E4F" w:rsidP="00E86E08">
      <w:proofErr w:type="spellStart"/>
      <w:r>
        <w:t>Výtisk</w:t>
      </w:r>
      <w:proofErr w:type="spellEnd"/>
      <w:r>
        <w:t>:     ………………………</w:t>
      </w:r>
    </w:p>
    <w:p w14:paraId="4A6DFB3A" w14:textId="77777777" w:rsidR="00CE5E4F" w:rsidRDefault="00CE5E4F" w:rsidP="00E86E08"/>
    <w:p w14:paraId="784BBE41" w14:textId="77777777" w:rsidR="00CE5E4F" w:rsidRDefault="00CE5E4F" w:rsidP="00E86E08"/>
    <w:p w14:paraId="0CCEA9D2" w14:textId="77777777" w:rsidR="003B45AF" w:rsidRDefault="003B45AF" w:rsidP="00E86E08">
      <w:r>
        <w:t xml:space="preserve">V _____________, </w:t>
      </w:r>
      <w:proofErr w:type="spellStart"/>
      <w:r>
        <w:t>dne</w:t>
      </w:r>
      <w:proofErr w:type="spellEnd"/>
      <w:r>
        <w:t xml:space="preserve"> {{</w:t>
      </w:r>
      <w:proofErr w:type="spellStart"/>
      <w:r>
        <w:t>datum_vyhotoveni</w:t>
      </w:r>
      <w:proofErr w:type="spellEnd"/>
      <w:r>
        <w:t>}}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01E7832" w14:paraId="5804A079" w14:textId="77777777" w:rsidTr="003B45AF">
        <w:tc>
          <w:tcPr>
            <w:tcW w:w="51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F558779" w14:textId="77777777" w:rsidR="001E7832" w:rsidRDefault="001E7832" w:rsidP="00E86E08">
            <w:pPr>
              <w:jc w:val="center"/>
            </w:pPr>
          </w:p>
        </w:tc>
        <w:tc>
          <w:tcPr>
            <w:tcW w:w="51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F3B10E9" w14:textId="77777777" w:rsidR="001E7832" w:rsidRDefault="001E7832" w:rsidP="00E86E08">
            <w:pPr>
              <w:jc w:val="center"/>
            </w:pPr>
          </w:p>
        </w:tc>
      </w:tr>
      <w:tr w:rsidR="001E7832" w14:paraId="642B2276" w14:textId="77777777">
        <w:tc>
          <w:tcPr>
            <w:tcW w:w="510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48D1607" w14:textId="77777777" w:rsidR="001E7832" w:rsidRDefault="001E7832" w:rsidP="00E86E08">
            <w:pPr>
              <w:jc w:val="center"/>
            </w:pPr>
          </w:p>
        </w:tc>
        <w:tc>
          <w:tcPr>
            <w:tcW w:w="510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392DCBD" w14:textId="77777777" w:rsidR="001E7832" w:rsidRDefault="001E7832" w:rsidP="00E86E08">
            <w:pPr>
              <w:jc w:val="center"/>
            </w:pPr>
          </w:p>
        </w:tc>
      </w:tr>
    </w:tbl>
    <w:p w14:paraId="65D606F8" w14:textId="77777777" w:rsidR="001E7832" w:rsidRDefault="00000000" w:rsidP="00E86E08">
      <w:pPr>
        <w:jc w:val="center"/>
      </w:pPr>
      <w:proofErr w:type="spellStart"/>
      <w:r>
        <w:t>Podpis</w:t>
      </w:r>
      <w:proofErr w:type="spellEnd"/>
      <w:r>
        <w:t xml:space="preserve"> </w:t>
      </w:r>
      <w:proofErr w:type="spellStart"/>
      <w:r>
        <w:t>objednatele</w:t>
      </w:r>
      <w:proofErr w:type="spellEnd"/>
      <w:r>
        <w:t>: ___________________</w:t>
      </w:r>
      <w:proofErr w:type="gramStart"/>
      <w:r>
        <w:t xml:space="preserve">_  </w:t>
      </w:r>
      <w:r w:rsidR="003B45AF">
        <w:tab/>
      </w:r>
      <w:proofErr w:type="gramEnd"/>
      <w:r w:rsidR="003B45AF">
        <w:tab/>
      </w:r>
      <w:r>
        <w:t xml:space="preserve">      </w:t>
      </w:r>
      <w:proofErr w:type="spellStart"/>
      <w:r>
        <w:t>Podpis</w:t>
      </w:r>
      <w:proofErr w:type="spellEnd"/>
      <w:r>
        <w:t xml:space="preserve"> </w:t>
      </w:r>
      <w:proofErr w:type="spellStart"/>
      <w:r>
        <w:t>revizního</w:t>
      </w:r>
      <w:proofErr w:type="spellEnd"/>
      <w:r>
        <w:t xml:space="preserve"> </w:t>
      </w:r>
      <w:proofErr w:type="spellStart"/>
      <w:r>
        <w:t>technika</w:t>
      </w:r>
      <w:proofErr w:type="spellEnd"/>
      <w:r>
        <w:t>: ____________________</w:t>
      </w:r>
    </w:p>
    <w:p w14:paraId="5ED64CD5" w14:textId="77777777" w:rsidR="001E7832" w:rsidRDefault="00000000" w:rsidP="00E86E08">
      <w:r>
        <w:br w:type="page"/>
      </w:r>
      <w:proofErr w:type="spellStart"/>
      <w:r>
        <w:rPr>
          <w:b/>
          <w:sz w:val="26"/>
        </w:rPr>
        <w:lastRenderedPageBreak/>
        <w:t>Technická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část</w:t>
      </w:r>
      <w:proofErr w:type="spellEnd"/>
    </w:p>
    <w:p w14:paraId="5E4E6111" w14:textId="77777777" w:rsidR="001E7832" w:rsidRDefault="00000000" w:rsidP="00E86E08">
      <w:r>
        <w:rPr>
          <w:b/>
          <w:sz w:val="26"/>
        </w:rPr>
        <w:t xml:space="preserve">1) </w:t>
      </w:r>
      <w:proofErr w:type="spellStart"/>
      <w:r>
        <w:rPr>
          <w:b/>
          <w:sz w:val="26"/>
        </w:rPr>
        <w:t>Identifikace</w:t>
      </w:r>
      <w:proofErr w:type="spellEnd"/>
    </w:p>
    <w:p w14:paraId="7FEEB345" w14:textId="77777777" w:rsidR="001E7832" w:rsidRDefault="00000000" w:rsidP="00E86E08">
      <w:proofErr w:type="spellStart"/>
      <w:r>
        <w:t>Síť</w:t>
      </w:r>
      <w:proofErr w:type="spellEnd"/>
      <w:r>
        <w:t>: {{sit}}</w:t>
      </w:r>
    </w:p>
    <w:p w14:paraId="03606611" w14:textId="77777777" w:rsidR="001E7832" w:rsidRDefault="00000000" w:rsidP="00E86E08">
      <w:proofErr w:type="spellStart"/>
      <w:r>
        <w:t>Jmenovité</w:t>
      </w:r>
      <w:proofErr w:type="spellEnd"/>
      <w:r>
        <w:t xml:space="preserve"> </w:t>
      </w:r>
      <w:proofErr w:type="spellStart"/>
      <w:r>
        <w:t>napětí</w:t>
      </w:r>
      <w:proofErr w:type="spellEnd"/>
      <w:r>
        <w:t>: {{</w:t>
      </w:r>
      <w:proofErr w:type="spellStart"/>
      <w:r>
        <w:t>napeti</w:t>
      </w:r>
      <w:proofErr w:type="spellEnd"/>
      <w:r>
        <w:t>}}</w:t>
      </w:r>
    </w:p>
    <w:p w14:paraId="2438415E" w14:textId="77777777" w:rsidR="001E7832" w:rsidRDefault="00000000" w:rsidP="00E86E08">
      <w:proofErr w:type="spellStart"/>
      <w:r>
        <w:t>Předložená</w:t>
      </w:r>
      <w:proofErr w:type="spellEnd"/>
      <w:r>
        <w:t xml:space="preserve"> </w:t>
      </w:r>
      <w:proofErr w:type="spellStart"/>
      <w:r>
        <w:t>dokumentace</w:t>
      </w:r>
      <w:proofErr w:type="spellEnd"/>
      <w:r>
        <w:t>: {{</w:t>
      </w:r>
      <w:proofErr w:type="spellStart"/>
      <w:r>
        <w:t>dokumentace</w:t>
      </w:r>
      <w:proofErr w:type="spellEnd"/>
      <w:r>
        <w:t>}}</w:t>
      </w:r>
    </w:p>
    <w:p w14:paraId="1D30668D" w14:textId="77777777" w:rsidR="001E7832" w:rsidRDefault="00000000" w:rsidP="00E86E08">
      <w:proofErr w:type="spellStart"/>
      <w:r>
        <w:t>Vnější</w:t>
      </w:r>
      <w:proofErr w:type="spellEnd"/>
      <w:r>
        <w:t xml:space="preserve"> </w:t>
      </w:r>
      <w:proofErr w:type="spellStart"/>
      <w:r>
        <w:t>vlivy</w:t>
      </w:r>
      <w:proofErr w:type="spellEnd"/>
      <w:r>
        <w:t xml:space="preserve"> / </w:t>
      </w:r>
      <w:proofErr w:type="spellStart"/>
      <w:r>
        <w:t>prostředí</w:t>
      </w:r>
      <w:proofErr w:type="spellEnd"/>
      <w:r>
        <w:t>: {{</w:t>
      </w:r>
      <w:proofErr w:type="spellStart"/>
      <w:r>
        <w:t>prostredi</w:t>
      </w:r>
      <w:proofErr w:type="spellEnd"/>
      <w:r>
        <w:t>}}</w:t>
      </w:r>
    </w:p>
    <w:p w14:paraId="64DAF9ED" w14:textId="77777777" w:rsidR="001E7832" w:rsidRDefault="00000000" w:rsidP="00E86E08">
      <w:proofErr w:type="spellStart"/>
      <w:r>
        <w:t>Další</w:t>
      </w:r>
      <w:proofErr w:type="spellEnd"/>
      <w:r>
        <w:t xml:space="preserve"> </w:t>
      </w:r>
      <w:proofErr w:type="spellStart"/>
      <w:r>
        <w:t>poznámky</w:t>
      </w:r>
      <w:proofErr w:type="spellEnd"/>
      <w:r>
        <w:t>: {{</w:t>
      </w:r>
      <w:proofErr w:type="spellStart"/>
      <w:r>
        <w:t>extra_poznamky</w:t>
      </w:r>
      <w:proofErr w:type="spellEnd"/>
      <w:r>
        <w:t>}}</w:t>
      </w:r>
    </w:p>
    <w:p w14:paraId="3FB2D69C" w14:textId="77777777" w:rsidR="00CD29C5" w:rsidRDefault="00CD29C5" w:rsidP="00E86E08"/>
    <w:p w14:paraId="4ADFEC86" w14:textId="77777777" w:rsidR="001E7832" w:rsidRDefault="00000000" w:rsidP="00E86E08">
      <w:proofErr w:type="spellStart"/>
      <w:r>
        <w:rPr>
          <w:b/>
          <w:sz w:val="23"/>
        </w:rPr>
        <w:t>Ochranná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opatření</w:t>
      </w:r>
      <w:proofErr w:type="spellEnd"/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81"/>
        <w:gridCol w:w="6917"/>
      </w:tblGrid>
      <w:tr w:rsidR="001E7832" w14:paraId="2EFA4DB8" w14:textId="77777777"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819FF5" w14:textId="77777777" w:rsidR="001E7832" w:rsidRDefault="00000000" w:rsidP="00E86E08">
            <w:proofErr w:type="spellStart"/>
            <w:r>
              <w:rPr>
                <w:b/>
              </w:rPr>
              <w:t>Základní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ochrana</w:t>
            </w:r>
            <w:proofErr w:type="spellEnd"/>
          </w:p>
        </w:tc>
        <w:tc>
          <w:tcPr>
            <w:tcW w:w="69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E2343A" w14:textId="77777777" w:rsidR="001E7832" w:rsidRDefault="00000000" w:rsidP="00E86E08">
            <w:r>
              <w:t>{{</w:t>
            </w:r>
            <w:proofErr w:type="spellStart"/>
            <w:r>
              <w:t>ochrana_zakladni</w:t>
            </w:r>
            <w:proofErr w:type="spellEnd"/>
            <w:r>
              <w:t>}}</w:t>
            </w:r>
          </w:p>
        </w:tc>
      </w:tr>
      <w:tr w:rsidR="001E7832" w14:paraId="08B3A454" w14:textId="77777777"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844B9B" w14:textId="77777777" w:rsidR="001E7832" w:rsidRDefault="00000000" w:rsidP="00E86E08">
            <w:proofErr w:type="spellStart"/>
            <w:r>
              <w:rPr>
                <w:b/>
              </w:rPr>
              <w:t>Ochrana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při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poruše</w:t>
            </w:r>
            <w:proofErr w:type="spellEnd"/>
          </w:p>
        </w:tc>
        <w:tc>
          <w:tcPr>
            <w:tcW w:w="69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556941" w14:textId="77777777" w:rsidR="001E7832" w:rsidRDefault="00000000" w:rsidP="00E86E08">
            <w:r>
              <w:t>{{</w:t>
            </w:r>
            <w:proofErr w:type="spellStart"/>
            <w:r>
              <w:t>ochrana_pri_poruse</w:t>
            </w:r>
            <w:proofErr w:type="spellEnd"/>
            <w:r>
              <w:t>}}</w:t>
            </w:r>
          </w:p>
        </w:tc>
      </w:tr>
      <w:tr w:rsidR="001E7832" w14:paraId="0A89A8A7" w14:textId="77777777"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3E974" w14:textId="77777777" w:rsidR="001E7832" w:rsidRDefault="00000000" w:rsidP="00E86E08">
            <w:proofErr w:type="spellStart"/>
            <w:r>
              <w:rPr>
                <w:b/>
              </w:rPr>
              <w:t>Doplňková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ochrana</w:t>
            </w:r>
            <w:proofErr w:type="spellEnd"/>
          </w:p>
        </w:tc>
        <w:tc>
          <w:tcPr>
            <w:tcW w:w="69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0FF72A" w14:textId="77777777" w:rsidR="001E7832" w:rsidRDefault="00000000" w:rsidP="00E86E08">
            <w:r>
              <w:t>{{</w:t>
            </w:r>
            <w:proofErr w:type="spellStart"/>
            <w:r>
              <w:t>ochrana_doplnkova</w:t>
            </w:r>
            <w:proofErr w:type="spellEnd"/>
            <w:r>
              <w:t>}}</w:t>
            </w:r>
          </w:p>
        </w:tc>
      </w:tr>
    </w:tbl>
    <w:p w14:paraId="5E17D074" w14:textId="77777777" w:rsidR="001E7832" w:rsidRDefault="001E7832" w:rsidP="00E86E08"/>
    <w:p w14:paraId="52A4DE69" w14:textId="77777777" w:rsidR="001E7832" w:rsidRDefault="00000000" w:rsidP="00E86E08">
      <w:pPr>
        <w:rPr>
          <w:b/>
          <w:sz w:val="26"/>
        </w:rPr>
      </w:pPr>
      <w:r>
        <w:rPr>
          <w:b/>
          <w:sz w:val="26"/>
        </w:rPr>
        <w:t xml:space="preserve">2) </w:t>
      </w:r>
      <w:proofErr w:type="spellStart"/>
      <w:r>
        <w:rPr>
          <w:b/>
          <w:sz w:val="26"/>
        </w:rPr>
        <w:t>Prohlídka</w:t>
      </w:r>
      <w:proofErr w:type="spellEnd"/>
    </w:p>
    <w:p w14:paraId="19F54E0B" w14:textId="77777777" w:rsidR="00D47C2C" w:rsidRDefault="00D47C2C" w:rsidP="00D47C2C">
      <w:pPr>
        <w:jc w:val="both"/>
      </w:pPr>
      <w:r w:rsidRPr="00D47C2C">
        <w:t>{{</w:t>
      </w:r>
      <w:proofErr w:type="spellStart"/>
      <w:r w:rsidRPr="00D47C2C">
        <w:t>popis_objektu</w:t>
      </w:r>
      <w:proofErr w:type="spellEnd"/>
      <w:r w:rsidRPr="00D47C2C">
        <w:t>}}</w:t>
      </w:r>
    </w:p>
    <w:p w14:paraId="72BFC50C" w14:textId="77777777" w:rsidR="001E7832" w:rsidRDefault="00000000" w:rsidP="00E86E08">
      <w:proofErr w:type="spellStart"/>
      <w:r>
        <w:t>Soupis</w:t>
      </w:r>
      <w:proofErr w:type="spellEnd"/>
      <w:r>
        <w:t xml:space="preserve"> </w:t>
      </w:r>
      <w:proofErr w:type="spellStart"/>
      <w:r>
        <w:t>provedených</w:t>
      </w:r>
      <w:proofErr w:type="spellEnd"/>
      <w:r>
        <w:t xml:space="preserve"> </w:t>
      </w:r>
      <w:proofErr w:type="spellStart"/>
      <w:r>
        <w:t>úkonů</w:t>
      </w:r>
      <w:proofErr w:type="spellEnd"/>
      <w:r>
        <w:t>:</w:t>
      </w:r>
    </w:p>
    <w:p w14:paraId="41F76162" w14:textId="77777777" w:rsidR="001E7832" w:rsidRDefault="00000000" w:rsidP="00C65917">
      <w:pPr>
        <w:tabs>
          <w:tab w:val="left" w:pos="0"/>
        </w:tabs>
        <w:ind w:left="2835" w:firstLine="141"/>
        <w:jc w:val="both"/>
      </w:pPr>
      <w:r>
        <w:t>{{#ukony_prohlidky}}</w:t>
      </w:r>
    </w:p>
    <w:p w14:paraId="4A5FC88A" w14:textId="77777777" w:rsidR="001E7832" w:rsidRDefault="00000000" w:rsidP="00C65917">
      <w:pPr>
        <w:tabs>
          <w:tab w:val="left" w:pos="0"/>
        </w:tabs>
        <w:ind w:left="2835"/>
        <w:jc w:val="both"/>
      </w:pPr>
      <w:r>
        <w:t>• {{text}}</w:t>
      </w:r>
    </w:p>
    <w:p w14:paraId="579D2B1A" w14:textId="77777777" w:rsidR="001E7832" w:rsidRDefault="00000000" w:rsidP="00C65917">
      <w:pPr>
        <w:tabs>
          <w:tab w:val="left" w:pos="0"/>
        </w:tabs>
        <w:ind w:left="2835" w:firstLine="141"/>
        <w:jc w:val="both"/>
      </w:pPr>
      <w:r>
        <w:t>{{/</w:t>
      </w:r>
      <w:proofErr w:type="spellStart"/>
      <w:r>
        <w:t>ukony_prohlidky</w:t>
      </w:r>
      <w:proofErr w:type="spellEnd"/>
      <w:r>
        <w:t>}}</w:t>
      </w:r>
    </w:p>
    <w:p w14:paraId="438B5D89" w14:textId="77777777" w:rsidR="001E7832" w:rsidRDefault="001E7832" w:rsidP="00E86E08"/>
    <w:p w14:paraId="5490297C" w14:textId="77777777" w:rsidR="001E7832" w:rsidRDefault="00000000" w:rsidP="00E86E08">
      <w:r>
        <w:rPr>
          <w:b/>
          <w:sz w:val="26"/>
        </w:rPr>
        <w:t xml:space="preserve">3) </w:t>
      </w:r>
      <w:proofErr w:type="spellStart"/>
      <w:r>
        <w:rPr>
          <w:b/>
          <w:sz w:val="26"/>
        </w:rPr>
        <w:t>Zkoušky</w:t>
      </w:r>
      <w:proofErr w:type="spellEnd"/>
    </w:p>
    <w:tbl>
      <w:tblPr>
        <w:tblW w:w="1030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4"/>
        <w:gridCol w:w="5016"/>
      </w:tblGrid>
      <w:tr w:rsidR="001E7832" w14:paraId="5B633D9B" w14:textId="77777777" w:rsidTr="0038119D">
        <w:tc>
          <w:tcPr>
            <w:tcW w:w="528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9945649" w14:textId="77777777" w:rsidR="001E7832" w:rsidRDefault="00000000" w:rsidP="00E86E08">
            <w:pPr>
              <w:jc w:val="center"/>
            </w:pPr>
            <w:r>
              <w:t>{{#zkousky</w:t>
            </w:r>
            <w:proofErr w:type="gramStart"/>
            <w:r>
              <w:t>}}{</w:t>
            </w:r>
            <w:proofErr w:type="gramEnd"/>
            <w:r>
              <w:t>{nazev}}</w:t>
            </w:r>
          </w:p>
        </w:tc>
        <w:tc>
          <w:tcPr>
            <w:tcW w:w="5016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ABEF900" w14:textId="77777777" w:rsidR="001E7832" w:rsidRDefault="00000000" w:rsidP="00E86E08">
            <w:pPr>
              <w:jc w:val="center"/>
            </w:pPr>
            <w:r>
              <w:t>{{</w:t>
            </w:r>
            <w:proofErr w:type="spellStart"/>
            <w:r>
              <w:t>poznamka</w:t>
            </w:r>
            <w:proofErr w:type="spellEnd"/>
            <w:proofErr w:type="gramStart"/>
            <w:r>
              <w:t>}}{</w:t>
            </w:r>
            <w:proofErr w:type="gramEnd"/>
            <w:r>
              <w:t>{/</w:t>
            </w:r>
            <w:proofErr w:type="spellStart"/>
            <w:r>
              <w:t>zkousky</w:t>
            </w:r>
            <w:proofErr w:type="spellEnd"/>
            <w:r>
              <w:t>}}</w:t>
            </w:r>
          </w:p>
        </w:tc>
      </w:tr>
    </w:tbl>
    <w:p w14:paraId="093F3D87" w14:textId="77777777" w:rsidR="001E7832" w:rsidRDefault="001E7832" w:rsidP="00E86E08"/>
    <w:p w14:paraId="5A280BD4" w14:textId="77777777" w:rsidR="001E7832" w:rsidRDefault="00000000" w:rsidP="00E86E08">
      <w:r>
        <w:rPr>
          <w:b/>
          <w:sz w:val="26"/>
        </w:rPr>
        <w:t xml:space="preserve">4) </w:t>
      </w:r>
      <w:proofErr w:type="spellStart"/>
      <w:r>
        <w:rPr>
          <w:b/>
          <w:sz w:val="26"/>
        </w:rPr>
        <w:t>Měření</w:t>
      </w:r>
      <w:proofErr w:type="spellEnd"/>
    </w:p>
    <w:p w14:paraId="4D5AAF2A" w14:textId="77777777" w:rsidR="001E7832" w:rsidRDefault="00000000" w:rsidP="00E86E08">
      <w:proofErr w:type="spellStart"/>
      <w:r>
        <w:rPr>
          <w:b/>
          <w:sz w:val="23"/>
        </w:rPr>
        <w:t>Rozvaděče</w:t>
      </w:r>
      <w:proofErr w:type="spellEnd"/>
    </w:p>
    <w:p w14:paraId="2AFEAE5C" w14:textId="77777777" w:rsidR="00BD7F50" w:rsidRDefault="00000000" w:rsidP="00E86E08">
      <w:r>
        <w:t>{{#rozvadece}}</w:t>
      </w:r>
    </w:p>
    <w:p w14:paraId="0773B992" w14:textId="77777777" w:rsidR="001E7832" w:rsidRDefault="00000000" w:rsidP="00E86E08">
      <w:proofErr w:type="spellStart"/>
      <w:r>
        <w:rPr>
          <w:b/>
          <w:sz w:val="22"/>
        </w:rPr>
        <w:t>Rozvaděč</w:t>
      </w:r>
      <w:proofErr w:type="spellEnd"/>
      <w:r>
        <w:rPr>
          <w:b/>
          <w:sz w:val="22"/>
        </w:rPr>
        <w:t>: {{</w:t>
      </w:r>
      <w:proofErr w:type="spellStart"/>
      <w:r>
        <w:rPr>
          <w:b/>
          <w:sz w:val="22"/>
        </w:rPr>
        <w:t>nazev</w:t>
      </w:r>
      <w:proofErr w:type="spellEnd"/>
      <w:r>
        <w:rPr>
          <w:b/>
          <w:sz w:val="22"/>
        </w:rPr>
        <w:t>}}</w:t>
      </w:r>
    </w:p>
    <w:tbl>
      <w:tblPr>
        <w:tblW w:w="99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7"/>
        <w:gridCol w:w="2850"/>
        <w:gridCol w:w="1276"/>
        <w:gridCol w:w="3231"/>
      </w:tblGrid>
      <w:tr w:rsidR="00CE5E4F" w14:paraId="41479264" w14:textId="77777777" w:rsidTr="008C7418">
        <w:trPr>
          <w:trHeight w:hRule="exact" w:val="289"/>
        </w:trPr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A2C7B7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proofErr w:type="spellStart"/>
            <w:r w:rsidRPr="004371AD">
              <w:rPr>
                <w:b/>
                <w:sz w:val="20"/>
                <w:szCs w:val="20"/>
              </w:rPr>
              <w:t>Výrobce</w:t>
            </w:r>
            <w:proofErr w:type="spellEnd"/>
            <w:r w:rsidR="0038119D" w:rsidRPr="004371AD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8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D4A1BA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r w:rsidRPr="004371AD">
              <w:rPr>
                <w:sz w:val="20"/>
                <w:szCs w:val="20"/>
              </w:rPr>
              <w:t>{{</w:t>
            </w:r>
            <w:proofErr w:type="spellStart"/>
            <w:r w:rsidRPr="004371AD">
              <w:rPr>
                <w:sz w:val="20"/>
                <w:szCs w:val="20"/>
              </w:rPr>
              <w:t>vyrobce</w:t>
            </w:r>
            <w:proofErr w:type="spellEnd"/>
            <w:r w:rsidRPr="004371AD">
              <w:rPr>
                <w:sz w:val="20"/>
                <w:szCs w:val="20"/>
              </w:rPr>
              <w:t>}}</w:t>
            </w:r>
          </w:p>
        </w:tc>
        <w:tc>
          <w:tcPr>
            <w:tcW w:w="1276" w:type="dxa"/>
            <w:vAlign w:val="center"/>
          </w:tcPr>
          <w:p w14:paraId="404D4C4A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r w:rsidRPr="004371AD">
              <w:rPr>
                <w:b/>
                <w:sz w:val="20"/>
                <w:szCs w:val="20"/>
              </w:rPr>
              <w:t>IP</w:t>
            </w:r>
            <w:r w:rsidR="0038119D" w:rsidRPr="004371AD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3231" w:type="dxa"/>
            <w:vAlign w:val="center"/>
          </w:tcPr>
          <w:p w14:paraId="7074860D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r w:rsidRPr="004371AD">
              <w:rPr>
                <w:sz w:val="20"/>
                <w:szCs w:val="20"/>
              </w:rPr>
              <w:t>{{</w:t>
            </w:r>
            <w:proofErr w:type="spellStart"/>
            <w:r w:rsidRPr="004371AD">
              <w:rPr>
                <w:sz w:val="20"/>
                <w:szCs w:val="20"/>
              </w:rPr>
              <w:t>ip</w:t>
            </w:r>
            <w:proofErr w:type="spellEnd"/>
            <w:r w:rsidRPr="004371AD">
              <w:rPr>
                <w:sz w:val="20"/>
                <w:szCs w:val="20"/>
              </w:rPr>
              <w:t>}}</w:t>
            </w:r>
          </w:p>
        </w:tc>
      </w:tr>
      <w:tr w:rsidR="00CE5E4F" w14:paraId="1E121FF0" w14:textId="77777777" w:rsidTr="008C7418">
        <w:trPr>
          <w:trHeight w:hRule="exact" w:val="289"/>
        </w:trPr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C7CEEE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proofErr w:type="spellStart"/>
            <w:r w:rsidRPr="004371AD">
              <w:rPr>
                <w:b/>
                <w:sz w:val="20"/>
                <w:szCs w:val="20"/>
              </w:rPr>
              <w:t>Typ</w:t>
            </w:r>
            <w:proofErr w:type="spellEnd"/>
            <w:r w:rsidR="0038119D" w:rsidRPr="004371AD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8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5A810A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r w:rsidRPr="004371AD">
              <w:rPr>
                <w:sz w:val="20"/>
                <w:szCs w:val="20"/>
              </w:rPr>
              <w:t>{{</w:t>
            </w:r>
            <w:proofErr w:type="spellStart"/>
            <w:r w:rsidRPr="004371AD">
              <w:rPr>
                <w:sz w:val="20"/>
                <w:szCs w:val="20"/>
              </w:rPr>
              <w:t>typ</w:t>
            </w:r>
            <w:proofErr w:type="spellEnd"/>
            <w:r w:rsidRPr="004371AD">
              <w:rPr>
                <w:sz w:val="20"/>
                <w:szCs w:val="20"/>
              </w:rPr>
              <w:t>}}</w:t>
            </w:r>
          </w:p>
        </w:tc>
        <w:tc>
          <w:tcPr>
            <w:tcW w:w="1276" w:type="dxa"/>
            <w:vAlign w:val="center"/>
          </w:tcPr>
          <w:p w14:paraId="40152AC9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proofErr w:type="spellStart"/>
            <w:r w:rsidRPr="004371AD">
              <w:rPr>
                <w:b/>
                <w:sz w:val="20"/>
                <w:szCs w:val="20"/>
              </w:rPr>
              <w:t>Odpor</w:t>
            </w:r>
            <w:proofErr w:type="spellEnd"/>
            <w:r w:rsidR="0038119D" w:rsidRPr="004371AD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3231" w:type="dxa"/>
            <w:vAlign w:val="center"/>
          </w:tcPr>
          <w:p w14:paraId="071725CF" w14:textId="77777777" w:rsidR="00216448" w:rsidRPr="004371AD" w:rsidRDefault="00000000">
            <w:pPr>
              <w:rPr>
                <w:sz w:val="20"/>
                <w:szCs w:val="20"/>
              </w:rPr>
            </w:pPr>
            <w:r w:rsidRPr="004371AD">
              <w:rPr>
                <w:sz w:val="20"/>
                <w:szCs w:val="20"/>
              </w:rPr>
              <w:t>{{</w:t>
            </w:r>
            <w:proofErr w:type="spellStart"/>
            <w:r w:rsidRPr="004371AD">
              <w:rPr>
                <w:sz w:val="20"/>
                <w:szCs w:val="20"/>
              </w:rPr>
              <w:t>odpor</w:t>
            </w:r>
            <w:proofErr w:type="spellEnd"/>
            <w:r w:rsidRPr="004371AD">
              <w:rPr>
                <w:sz w:val="20"/>
                <w:szCs w:val="20"/>
              </w:rPr>
              <w:t>}}</w:t>
            </w:r>
          </w:p>
        </w:tc>
      </w:tr>
      <w:tr w:rsidR="00CE5E4F" w14:paraId="076F9C55" w14:textId="77777777" w:rsidTr="008C7418">
        <w:trPr>
          <w:trHeight w:hRule="exact" w:val="289"/>
        </w:trPr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5FF455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proofErr w:type="spellStart"/>
            <w:r w:rsidRPr="004371AD">
              <w:rPr>
                <w:b/>
                <w:sz w:val="20"/>
                <w:szCs w:val="20"/>
              </w:rPr>
              <w:t>Výrobní</w:t>
            </w:r>
            <w:proofErr w:type="spellEnd"/>
            <w:r w:rsidRPr="004371AD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4371AD">
              <w:rPr>
                <w:b/>
                <w:sz w:val="20"/>
                <w:szCs w:val="20"/>
              </w:rPr>
              <w:t>číslo</w:t>
            </w:r>
            <w:proofErr w:type="spellEnd"/>
            <w:r w:rsidR="0038119D" w:rsidRPr="004371AD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8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2D38EB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r w:rsidRPr="004371AD">
              <w:rPr>
                <w:sz w:val="20"/>
                <w:szCs w:val="20"/>
              </w:rPr>
              <w:t>{{</w:t>
            </w:r>
            <w:proofErr w:type="spellStart"/>
            <w:r w:rsidRPr="004371AD">
              <w:rPr>
                <w:sz w:val="20"/>
                <w:szCs w:val="20"/>
              </w:rPr>
              <w:t>vyrobni_cislo</w:t>
            </w:r>
            <w:proofErr w:type="spellEnd"/>
            <w:r w:rsidRPr="004371AD">
              <w:rPr>
                <w:sz w:val="20"/>
                <w:szCs w:val="20"/>
              </w:rPr>
              <w:t>}}</w:t>
            </w:r>
          </w:p>
        </w:tc>
        <w:tc>
          <w:tcPr>
            <w:tcW w:w="1276" w:type="dxa"/>
            <w:vAlign w:val="center"/>
          </w:tcPr>
          <w:p w14:paraId="65ED799E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proofErr w:type="spellStart"/>
            <w:r w:rsidRPr="004371AD">
              <w:rPr>
                <w:b/>
                <w:sz w:val="20"/>
                <w:szCs w:val="20"/>
              </w:rPr>
              <w:t>Umístění</w:t>
            </w:r>
            <w:proofErr w:type="spellEnd"/>
            <w:r w:rsidR="0038119D" w:rsidRPr="004371AD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3231" w:type="dxa"/>
            <w:vAlign w:val="center"/>
          </w:tcPr>
          <w:p w14:paraId="625F91F7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r w:rsidRPr="004371AD">
              <w:rPr>
                <w:sz w:val="20"/>
                <w:szCs w:val="20"/>
              </w:rPr>
              <w:t>{{</w:t>
            </w:r>
            <w:proofErr w:type="spellStart"/>
            <w:r w:rsidRPr="004371AD">
              <w:rPr>
                <w:sz w:val="20"/>
                <w:szCs w:val="20"/>
              </w:rPr>
              <w:t>umisteni</w:t>
            </w:r>
            <w:proofErr w:type="spellEnd"/>
            <w:r w:rsidRPr="004371AD">
              <w:rPr>
                <w:sz w:val="20"/>
                <w:szCs w:val="20"/>
              </w:rPr>
              <w:t>}}</w:t>
            </w:r>
          </w:p>
        </w:tc>
      </w:tr>
      <w:tr w:rsidR="00CE5E4F" w14:paraId="714A66FE" w14:textId="77777777" w:rsidTr="008C7418">
        <w:trPr>
          <w:trHeight w:hRule="exact" w:val="289"/>
        </w:trPr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CD160F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proofErr w:type="spellStart"/>
            <w:r w:rsidRPr="004371AD">
              <w:rPr>
                <w:b/>
                <w:sz w:val="20"/>
                <w:szCs w:val="20"/>
              </w:rPr>
              <w:t>Napětí</w:t>
            </w:r>
            <w:proofErr w:type="spellEnd"/>
            <w:r w:rsidRPr="004371AD">
              <w:rPr>
                <w:b/>
                <w:sz w:val="20"/>
                <w:szCs w:val="20"/>
              </w:rPr>
              <w:t xml:space="preserve"> / proud</w:t>
            </w:r>
            <w:r w:rsidR="0038119D" w:rsidRPr="004371AD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8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D42B98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r w:rsidRPr="004371AD">
              <w:rPr>
                <w:sz w:val="20"/>
                <w:szCs w:val="20"/>
              </w:rPr>
              <w:t>{{</w:t>
            </w:r>
            <w:proofErr w:type="spellStart"/>
            <w:r w:rsidRPr="004371AD">
              <w:rPr>
                <w:sz w:val="20"/>
                <w:szCs w:val="20"/>
              </w:rPr>
              <w:t>napeti</w:t>
            </w:r>
            <w:proofErr w:type="spellEnd"/>
            <w:r w:rsidRPr="004371AD">
              <w:rPr>
                <w:sz w:val="20"/>
                <w:szCs w:val="20"/>
              </w:rPr>
              <w:t>}} / {{proud}}</w:t>
            </w:r>
          </w:p>
        </w:tc>
        <w:tc>
          <w:tcPr>
            <w:tcW w:w="1276" w:type="dxa"/>
          </w:tcPr>
          <w:p w14:paraId="3B994082" w14:textId="77777777" w:rsidR="00CE5E4F" w:rsidRPr="004371AD" w:rsidRDefault="00CE5E4F" w:rsidP="00E86E08">
            <w:pPr>
              <w:rPr>
                <w:sz w:val="20"/>
                <w:szCs w:val="20"/>
              </w:rPr>
            </w:pPr>
          </w:p>
        </w:tc>
        <w:tc>
          <w:tcPr>
            <w:tcW w:w="3231" w:type="dxa"/>
          </w:tcPr>
          <w:p w14:paraId="014C9059" w14:textId="77777777" w:rsidR="00CE5E4F" w:rsidRPr="004371AD" w:rsidRDefault="00CE5E4F" w:rsidP="00E86E08">
            <w:pPr>
              <w:rPr>
                <w:sz w:val="20"/>
                <w:szCs w:val="20"/>
              </w:rPr>
            </w:pPr>
          </w:p>
        </w:tc>
      </w:tr>
    </w:tbl>
    <w:p w14:paraId="6575FA10" w14:textId="77777777" w:rsidR="00C65917" w:rsidRDefault="00C65917" w:rsidP="00510C56">
      <w:pPr>
        <w:rPr>
          <w:bCs/>
        </w:rPr>
      </w:pPr>
    </w:p>
    <w:p w14:paraId="4E5E151C" w14:textId="7A072DD2" w:rsidR="00510C56" w:rsidRDefault="00510C56" w:rsidP="00701FF6">
      <w:r w:rsidRPr="00703DFE">
        <w:t>{{</w:t>
      </w:r>
      <w:proofErr w:type="spellStart"/>
      <w:r w:rsidRPr="00703DFE">
        <w:t>poznamky_text</w:t>
      </w:r>
      <w:proofErr w:type="spellEnd"/>
      <w:r w:rsidRPr="00703DFE">
        <w:t>}}</w:t>
      </w:r>
    </w:p>
    <w:p w14:paraId="0A5CBBB3" w14:textId="77777777" w:rsidR="001E7832" w:rsidRDefault="001E7832" w:rsidP="00CD29C5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2268"/>
        <w:gridCol w:w="2835"/>
        <w:gridCol w:w="1701"/>
      </w:tblGrid>
      <w:tr w:rsidR="00216448" w14:paraId="4D8B8E72" w14:textId="77777777" w:rsidTr="00B714E0">
        <w:trPr>
          <w:jc w:val="center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99846A" w14:textId="77777777" w:rsidR="00216448" w:rsidRDefault="00000000">
            <w:pPr>
              <w:jc w:val="center"/>
            </w:pPr>
            <w:proofErr w:type="spellStart"/>
            <w:r>
              <w:rPr>
                <w:b/>
              </w:rPr>
              <w:t>Prvek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79ADCC" w14:textId="77777777" w:rsidR="00216448" w:rsidRDefault="00216448">
            <w:pPr>
              <w:jc w:val="center"/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0D5C67" w14:textId="77777777" w:rsidR="00216448" w:rsidRDefault="00216448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EA778" w14:textId="77777777" w:rsidR="00216448" w:rsidRDefault="00000000">
            <w:pPr>
              <w:jc w:val="center"/>
            </w:pPr>
            <w:proofErr w:type="spellStart"/>
            <w:r>
              <w:rPr>
                <w:b/>
              </w:rPr>
              <w:t>Pozn</w:t>
            </w:r>
            <w:proofErr w:type="spellEnd"/>
            <w:r>
              <w:rPr>
                <w:b/>
              </w:rPr>
              <w:t>.</w:t>
            </w:r>
          </w:p>
        </w:tc>
      </w:tr>
      <w:tr w:rsidR="00216448" w14:paraId="76F83F45" w14:textId="77777777" w:rsidTr="00B714E0">
        <w:trPr>
          <w:jc w:val="center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E47BCF" w14:textId="77777777" w:rsidR="00216448" w:rsidRPr="00A22D4D" w:rsidRDefault="00000000">
            <w:pPr>
              <w:rPr>
                <w:sz w:val="20"/>
                <w:szCs w:val="20"/>
              </w:rPr>
            </w:pPr>
            <w:r w:rsidRPr="00A22D4D">
              <w:rPr>
                <w:sz w:val="20"/>
                <w:szCs w:val="20"/>
              </w:rPr>
              <w:t>{{#komponenty</w:t>
            </w:r>
            <w:proofErr w:type="gramStart"/>
            <w:r w:rsidRPr="00A22D4D">
              <w:rPr>
                <w:sz w:val="20"/>
                <w:szCs w:val="20"/>
              </w:rPr>
              <w:t>}}{</w:t>
            </w:r>
            <w:proofErr w:type="gramEnd"/>
            <w:r w:rsidRPr="00A22D4D">
              <w:rPr>
                <w:sz w:val="20"/>
                <w:szCs w:val="20"/>
              </w:rPr>
              <w:t>{nazev}}</w:t>
            </w:r>
            <w:r w:rsidRPr="00A22D4D">
              <w:rPr>
                <w:sz w:val="20"/>
                <w:szCs w:val="20"/>
              </w:rPr>
              <w:br/>
              <w:t>{{</w:t>
            </w:r>
            <w:proofErr w:type="spellStart"/>
            <w:r w:rsidRPr="00A22D4D">
              <w:rPr>
                <w:sz w:val="20"/>
                <w:szCs w:val="20"/>
              </w:rPr>
              <w:t>popis_typ_text</w:t>
            </w:r>
            <w:proofErr w:type="spellEnd"/>
            <w:r w:rsidRPr="00A22D4D">
              <w:rPr>
                <w:sz w:val="20"/>
                <w:szCs w:val="20"/>
              </w:rPr>
              <w:t>}}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EB095" w14:textId="77777777" w:rsidR="00216448" w:rsidRPr="00A22D4D" w:rsidRDefault="00000000">
            <w:pPr>
              <w:rPr>
                <w:sz w:val="20"/>
                <w:szCs w:val="20"/>
              </w:rPr>
            </w:pPr>
            <w:r w:rsidRPr="00A22D4D">
              <w:rPr>
                <w:sz w:val="20"/>
                <w:szCs w:val="20"/>
              </w:rPr>
              <w:t>{{</w:t>
            </w:r>
            <w:proofErr w:type="spellStart"/>
            <w:r w:rsidRPr="00A22D4D">
              <w:rPr>
                <w:sz w:val="20"/>
                <w:szCs w:val="20"/>
              </w:rPr>
              <w:t>parametry_text</w:t>
            </w:r>
            <w:proofErr w:type="spellEnd"/>
            <w:r w:rsidRPr="00A22D4D">
              <w:rPr>
                <w:sz w:val="20"/>
                <w:szCs w:val="20"/>
              </w:rPr>
              <w:t>}}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790BAF" w14:textId="77777777" w:rsidR="00216448" w:rsidRPr="00A22D4D" w:rsidRDefault="00000000">
            <w:pPr>
              <w:rPr>
                <w:sz w:val="20"/>
                <w:szCs w:val="20"/>
              </w:rPr>
            </w:pPr>
            <w:r w:rsidRPr="00A22D4D">
              <w:rPr>
                <w:sz w:val="20"/>
                <w:szCs w:val="20"/>
              </w:rPr>
              <w:t>{{</w:t>
            </w:r>
            <w:proofErr w:type="spellStart"/>
            <w:r w:rsidRPr="00A22D4D">
              <w:rPr>
                <w:sz w:val="20"/>
                <w:szCs w:val="20"/>
              </w:rPr>
              <w:t>mereni_text</w:t>
            </w:r>
            <w:proofErr w:type="spellEnd"/>
            <w:r w:rsidRPr="00A22D4D">
              <w:rPr>
                <w:sz w:val="2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22453" w14:textId="77777777" w:rsidR="00216448" w:rsidRPr="00A22D4D" w:rsidRDefault="00000000">
            <w:pPr>
              <w:rPr>
                <w:sz w:val="20"/>
                <w:szCs w:val="20"/>
              </w:rPr>
            </w:pPr>
            <w:r w:rsidRPr="00A22D4D">
              <w:rPr>
                <w:sz w:val="20"/>
                <w:szCs w:val="20"/>
              </w:rPr>
              <w:t>{{</w:t>
            </w:r>
            <w:proofErr w:type="spellStart"/>
            <w:r w:rsidRPr="00A22D4D">
              <w:rPr>
                <w:sz w:val="20"/>
                <w:szCs w:val="20"/>
              </w:rPr>
              <w:t>poznamka</w:t>
            </w:r>
            <w:proofErr w:type="spellEnd"/>
            <w:proofErr w:type="gramStart"/>
            <w:r w:rsidRPr="00A22D4D">
              <w:rPr>
                <w:sz w:val="20"/>
                <w:szCs w:val="20"/>
              </w:rPr>
              <w:t>}}{</w:t>
            </w:r>
            <w:proofErr w:type="gramEnd"/>
            <w:r w:rsidRPr="00A22D4D">
              <w:rPr>
                <w:sz w:val="20"/>
                <w:szCs w:val="20"/>
              </w:rPr>
              <w:t>{/</w:t>
            </w:r>
            <w:proofErr w:type="spellStart"/>
            <w:r w:rsidRPr="00A22D4D">
              <w:rPr>
                <w:sz w:val="20"/>
                <w:szCs w:val="20"/>
              </w:rPr>
              <w:t>komponenty</w:t>
            </w:r>
            <w:proofErr w:type="spellEnd"/>
            <w:r w:rsidRPr="00A22D4D">
              <w:rPr>
                <w:sz w:val="20"/>
                <w:szCs w:val="20"/>
              </w:rPr>
              <w:t>}}</w:t>
            </w:r>
          </w:p>
        </w:tc>
      </w:tr>
    </w:tbl>
    <w:p w14:paraId="2CA01FF8" w14:textId="77777777" w:rsidR="00BD7F50" w:rsidRDefault="00BD7F50" w:rsidP="00E86E08"/>
    <w:p w14:paraId="15F74822" w14:textId="77777777" w:rsidR="001E7832" w:rsidRDefault="00000000" w:rsidP="00E86E08">
      <w:r>
        <w:t>{{/</w:t>
      </w:r>
      <w:proofErr w:type="spellStart"/>
      <w:r>
        <w:t>rozvadece</w:t>
      </w:r>
      <w:proofErr w:type="spellEnd"/>
      <w:r>
        <w:t>}}</w:t>
      </w:r>
    </w:p>
    <w:p w14:paraId="4A970E6D" w14:textId="77777777" w:rsidR="001E7832" w:rsidRDefault="001E7832" w:rsidP="00E86E08"/>
    <w:p w14:paraId="20114FC7" w14:textId="77777777" w:rsidR="00CE5E4F" w:rsidRDefault="00CE5E4F" w:rsidP="00E86E08"/>
    <w:p w14:paraId="532E5983" w14:textId="77777777" w:rsidR="001E7832" w:rsidRDefault="00000000" w:rsidP="00E86E08">
      <w:proofErr w:type="spellStart"/>
      <w:r>
        <w:rPr>
          <w:b/>
          <w:sz w:val="23"/>
        </w:rPr>
        <w:t>Prostory</w:t>
      </w:r>
      <w:proofErr w:type="spellEnd"/>
    </w:p>
    <w:p w14:paraId="342CD6B9" w14:textId="77777777" w:rsidR="001E7832" w:rsidRDefault="00000000" w:rsidP="00E86E08">
      <w:r>
        <w:t>{{#mistnosti}}</w:t>
      </w:r>
    </w:p>
    <w:p w14:paraId="373652C5" w14:textId="77777777" w:rsidR="001E7832" w:rsidRDefault="00000000" w:rsidP="00E86E08">
      <w:proofErr w:type="spellStart"/>
      <w:r>
        <w:rPr>
          <w:b/>
          <w:sz w:val="22"/>
        </w:rPr>
        <w:t>Prostor</w:t>
      </w:r>
      <w:proofErr w:type="spellEnd"/>
      <w:r>
        <w:rPr>
          <w:b/>
          <w:sz w:val="22"/>
        </w:rPr>
        <w:t>: {{</w:t>
      </w:r>
      <w:proofErr w:type="spellStart"/>
      <w:r>
        <w:rPr>
          <w:b/>
          <w:sz w:val="22"/>
        </w:rPr>
        <w:t>nazev</w:t>
      </w:r>
      <w:proofErr w:type="spellEnd"/>
      <w:r>
        <w:rPr>
          <w:b/>
          <w:sz w:val="22"/>
        </w:rPr>
        <w:t>}}</w:t>
      </w:r>
    </w:p>
    <w:p w14:paraId="3A12280F" w14:textId="77777777" w:rsidR="001E7832" w:rsidRDefault="00000000" w:rsidP="00E86E08">
      <w:proofErr w:type="spellStart"/>
      <w:r>
        <w:t>Poznámka</w:t>
      </w:r>
      <w:proofErr w:type="spellEnd"/>
      <w:r>
        <w:t>: {{</w:t>
      </w:r>
      <w:proofErr w:type="spellStart"/>
      <w:r>
        <w:t>poznamka</w:t>
      </w:r>
      <w:proofErr w:type="spellEnd"/>
      <w:r>
        <w:t>}}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2268"/>
        <w:gridCol w:w="2835"/>
        <w:gridCol w:w="1701"/>
      </w:tblGrid>
      <w:tr w:rsidR="00216448" w14:paraId="6C140CF8" w14:textId="77777777" w:rsidTr="00B714E0">
        <w:trPr>
          <w:jc w:val="center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978EC7" w14:textId="77777777" w:rsidR="00216448" w:rsidRDefault="00000000">
            <w:pPr>
              <w:jc w:val="center"/>
            </w:pPr>
            <w:proofErr w:type="spellStart"/>
            <w:r>
              <w:rPr>
                <w:b/>
              </w:rPr>
              <w:t>Prvek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D6581" w14:textId="77777777" w:rsidR="00216448" w:rsidRDefault="00216448">
            <w:pPr>
              <w:jc w:val="center"/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3BA6FB" w14:textId="77777777" w:rsidR="00216448" w:rsidRDefault="00216448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1CFF8" w14:textId="77777777" w:rsidR="00216448" w:rsidRDefault="00000000">
            <w:pPr>
              <w:jc w:val="center"/>
            </w:pPr>
            <w:proofErr w:type="spellStart"/>
            <w:r>
              <w:rPr>
                <w:b/>
              </w:rPr>
              <w:t>Pozn</w:t>
            </w:r>
            <w:proofErr w:type="spellEnd"/>
            <w:r>
              <w:rPr>
                <w:b/>
              </w:rPr>
              <w:t>.</w:t>
            </w:r>
          </w:p>
        </w:tc>
      </w:tr>
      <w:tr w:rsidR="00216448" w14:paraId="661237E3" w14:textId="77777777" w:rsidTr="00B714E0">
        <w:trPr>
          <w:jc w:val="center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4288EB" w14:textId="77777777" w:rsidR="00216448" w:rsidRPr="00A22D4D" w:rsidRDefault="00000000">
            <w:pPr>
              <w:rPr>
                <w:sz w:val="20"/>
                <w:szCs w:val="20"/>
              </w:rPr>
            </w:pPr>
            <w:r w:rsidRPr="00A22D4D">
              <w:rPr>
                <w:sz w:val="20"/>
                <w:szCs w:val="20"/>
              </w:rPr>
              <w:t>{{#prvky</w:t>
            </w:r>
            <w:proofErr w:type="gramStart"/>
            <w:r w:rsidRPr="00A22D4D">
              <w:rPr>
                <w:sz w:val="20"/>
                <w:szCs w:val="20"/>
              </w:rPr>
              <w:t>}}{</w:t>
            </w:r>
            <w:proofErr w:type="gramEnd"/>
            <w:r w:rsidRPr="00A22D4D">
              <w:rPr>
                <w:sz w:val="20"/>
                <w:szCs w:val="20"/>
              </w:rPr>
              <w:t>{prvek_text}}</w:t>
            </w:r>
            <w:r w:rsidRPr="00A22D4D">
              <w:rPr>
                <w:sz w:val="20"/>
                <w:szCs w:val="20"/>
              </w:rPr>
              <w:br/>
              <w:t>{{</w:t>
            </w:r>
            <w:proofErr w:type="spellStart"/>
            <w:r w:rsidRPr="00A22D4D">
              <w:rPr>
                <w:sz w:val="20"/>
                <w:szCs w:val="20"/>
              </w:rPr>
              <w:t>prvek_subtext</w:t>
            </w:r>
            <w:proofErr w:type="spellEnd"/>
            <w:r w:rsidRPr="00A22D4D">
              <w:rPr>
                <w:sz w:val="20"/>
                <w:szCs w:val="20"/>
              </w:rPr>
              <w:t>}}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B8A4C" w14:textId="77777777" w:rsidR="00216448" w:rsidRPr="00A22D4D" w:rsidRDefault="00000000">
            <w:pPr>
              <w:rPr>
                <w:sz w:val="20"/>
                <w:szCs w:val="20"/>
              </w:rPr>
            </w:pPr>
            <w:r w:rsidRPr="00A22D4D">
              <w:rPr>
                <w:sz w:val="20"/>
                <w:szCs w:val="20"/>
              </w:rPr>
              <w:t>{{</w:t>
            </w:r>
            <w:proofErr w:type="spellStart"/>
            <w:r w:rsidRPr="00A22D4D">
              <w:rPr>
                <w:sz w:val="20"/>
                <w:szCs w:val="20"/>
              </w:rPr>
              <w:t>parametry_text</w:t>
            </w:r>
            <w:proofErr w:type="spellEnd"/>
            <w:r w:rsidRPr="00A22D4D">
              <w:rPr>
                <w:sz w:val="20"/>
                <w:szCs w:val="20"/>
              </w:rPr>
              <w:t>}}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4540CF" w14:textId="77777777" w:rsidR="00216448" w:rsidRPr="00A22D4D" w:rsidRDefault="00000000">
            <w:pPr>
              <w:rPr>
                <w:sz w:val="20"/>
                <w:szCs w:val="20"/>
              </w:rPr>
            </w:pPr>
            <w:r w:rsidRPr="00A22D4D">
              <w:rPr>
                <w:sz w:val="20"/>
                <w:szCs w:val="20"/>
              </w:rPr>
              <w:t>{{</w:t>
            </w:r>
            <w:proofErr w:type="spellStart"/>
            <w:r w:rsidRPr="00A22D4D">
              <w:rPr>
                <w:sz w:val="20"/>
                <w:szCs w:val="20"/>
              </w:rPr>
              <w:t>mereni_text</w:t>
            </w:r>
            <w:proofErr w:type="spellEnd"/>
            <w:r w:rsidRPr="00A22D4D">
              <w:rPr>
                <w:sz w:val="2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3E559" w14:textId="77777777" w:rsidR="00216448" w:rsidRPr="00A22D4D" w:rsidRDefault="00000000">
            <w:pPr>
              <w:rPr>
                <w:sz w:val="20"/>
                <w:szCs w:val="20"/>
              </w:rPr>
            </w:pPr>
            <w:r w:rsidRPr="00A22D4D">
              <w:rPr>
                <w:sz w:val="20"/>
                <w:szCs w:val="20"/>
              </w:rPr>
              <w:t>{{</w:t>
            </w:r>
            <w:proofErr w:type="spellStart"/>
            <w:r w:rsidRPr="00A22D4D">
              <w:rPr>
                <w:sz w:val="20"/>
                <w:szCs w:val="20"/>
              </w:rPr>
              <w:t>poznamka</w:t>
            </w:r>
            <w:proofErr w:type="spellEnd"/>
            <w:proofErr w:type="gramStart"/>
            <w:r w:rsidRPr="00A22D4D">
              <w:rPr>
                <w:sz w:val="20"/>
                <w:szCs w:val="20"/>
              </w:rPr>
              <w:t>}}{</w:t>
            </w:r>
            <w:proofErr w:type="gramEnd"/>
            <w:r w:rsidRPr="00A22D4D">
              <w:rPr>
                <w:sz w:val="20"/>
                <w:szCs w:val="20"/>
              </w:rPr>
              <w:t>{/</w:t>
            </w:r>
            <w:proofErr w:type="spellStart"/>
            <w:r w:rsidRPr="00A22D4D">
              <w:rPr>
                <w:sz w:val="20"/>
                <w:szCs w:val="20"/>
              </w:rPr>
              <w:t>prvky</w:t>
            </w:r>
            <w:proofErr w:type="spellEnd"/>
            <w:r w:rsidRPr="00A22D4D">
              <w:rPr>
                <w:sz w:val="20"/>
                <w:szCs w:val="20"/>
              </w:rPr>
              <w:t>}}</w:t>
            </w:r>
          </w:p>
        </w:tc>
      </w:tr>
    </w:tbl>
    <w:p w14:paraId="63F6E4EA" w14:textId="77777777" w:rsidR="00BD7F50" w:rsidRDefault="00BD7F50" w:rsidP="00E86E08"/>
    <w:p w14:paraId="11B8E2F7" w14:textId="77777777" w:rsidR="00BD7F50" w:rsidRDefault="00BD7F50" w:rsidP="00E86E08"/>
    <w:p w14:paraId="7CE7DE2A" w14:textId="77777777" w:rsidR="001E7832" w:rsidRDefault="00000000" w:rsidP="00E86E08">
      <w:r>
        <w:t>{{/</w:t>
      </w:r>
      <w:proofErr w:type="spellStart"/>
      <w:r>
        <w:t>mistnosti</w:t>
      </w:r>
      <w:proofErr w:type="spellEnd"/>
      <w:r>
        <w:t>}}</w:t>
      </w:r>
    </w:p>
    <w:p w14:paraId="6642F98D" w14:textId="77777777" w:rsidR="001E7832" w:rsidRDefault="001E7832" w:rsidP="00E86E08"/>
    <w:p w14:paraId="326C7FA6" w14:textId="484588B8" w:rsidR="001E7832" w:rsidRDefault="00000000" w:rsidP="00E86E08">
      <w:r>
        <w:rPr>
          <w:b/>
          <w:sz w:val="26"/>
        </w:rPr>
        <w:t xml:space="preserve">5) </w:t>
      </w:r>
      <w:proofErr w:type="spellStart"/>
      <w:r>
        <w:rPr>
          <w:b/>
          <w:sz w:val="26"/>
        </w:rPr>
        <w:t>Z</w:t>
      </w:r>
      <w:r w:rsidR="008C7418">
        <w:rPr>
          <w:b/>
          <w:sz w:val="26"/>
        </w:rPr>
        <w:t>á</w:t>
      </w:r>
      <w:r>
        <w:rPr>
          <w:b/>
          <w:sz w:val="26"/>
        </w:rPr>
        <w:t>vady</w:t>
      </w:r>
      <w:proofErr w:type="spellEnd"/>
    </w:p>
    <w:tbl>
      <w:tblPr>
        <w:tblW w:w="10454" w:type="dxa"/>
        <w:tblInd w:w="38" w:type="dxa"/>
        <w:tblBorders>
          <w:top w:val="single" w:sz="10" w:space="0" w:color="64748B"/>
          <w:left w:val="single" w:sz="10" w:space="0" w:color="64748B"/>
          <w:bottom w:val="single" w:sz="10" w:space="0" w:color="64748B"/>
          <w:right w:val="single" w:sz="10" w:space="0" w:color="64748B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454"/>
      </w:tblGrid>
      <w:tr w:rsidR="00951AFE" w14:paraId="2C16B815" w14:textId="77777777" w:rsidTr="00EC783B">
        <w:trPr>
          <w:trHeight w:val="2838"/>
        </w:trPr>
        <w:tc>
          <w:tcPr>
            <w:tcW w:w="1045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69CC97" w14:textId="77777777" w:rsidR="00951AFE" w:rsidRDefault="00000000">
            <w:r>
              <w:t>{{#zavady}}</w:t>
            </w:r>
          </w:p>
          <w:p w14:paraId="00DA62B3" w14:textId="77777777" w:rsidR="00951AFE" w:rsidRDefault="00000000">
            <w:pPr>
              <w:spacing w:after="140"/>
              <w:rPr>
                <w:sz w:val="22"/>
              </w:rPr>
            </w:pPr>
            <w:r w:rsidRPr="00426DC4">
              <w:rPr>
                <w:b/>
                <w:bCs/>
                <w:sz w:val="24"/>
                <w:szCs w:val="24"/>
              </w:rPr>
              <w:t>{{poradi}}.</w:t>
            </w:r>
            <w:r w:rsidRPr="008C7418">
              <w:rPr>
                <w:sz w:val="24"/>
                <w:szCs w:val="24"/>
              </w:rPr>
              <w:t xml:space="preserve"> </w:t>
            </w:r>
            <w:r>
              <w:rPr>
                <w:sz w:val="22"/>
              </w:rPr>
              <w:t>{{popis_text}}</w:t>
            </w:r>
            <w:r>
              <w:rPr>
                <w:b/>
                <w:sz w:val="22"/>
              </w:rPr>
              <w:t xml:space="preserve"> {{popis_suffix}}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60"/>
              <w:gridCol w:w="4460"/>
            </w:tblGrid>
            <w:tr w:rsidR="00951AFE" w14:paraId="3C01DBD2" w14:textId="77777777" w:rsidTr="00EC783B">
              <w:trPr>
                <w:trHeight w:val="305"/>
              </w:trPr>
              <w:tc>
                <w:tcPr>
                  <w:tcW w:w="4460" w:type="dxa"/>
                </w:tcPr>
                <w:p w14:paraId="55091616" w14:textId="77777777" w:rsidR="00951AFE" w:rsidRDefault="00000000">
                  <w:r>
                    <w:t>{{#fotky_radky}}</w:t>
                  </w:r>
                </w:p>
              </w:tc>
              <w:tc>
                <w:tcPr>
                  <w:tcW w:w="4460" w:type="dxa"/>
                </w:tcPr>
                <w:p w14:paraId="58A13883" w14:textId="77777777" w:rsidR="00951AFE" w:rsidRDefault="00951AFE"/>
              </w:tc>
            </w:tr>
            <w:tr w:rsidR="00951AFE" w14:paraId="11D2BF5D" w14:textId="77777777" w:rsidTr="00EC783B">
              <w:trPr>
                <w:trHeight w:val="501"/>
              </w:trPr>
              <w:tc>
                <w:tcPr>
                  <w:tcW w:w="4460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E5AE626" w14:textId="77777777" w:rsidR="00951AFE" w:rsidRDefault="00000000">
                  <w:pPr>
                    <w:jc w:val="center"/>
                  </w:pPr>
                  <w:r>
                    <w:t>{{%leva_image}}</w:t>
                  </w:r>
                </w:p>
                <w:p w14:paraId="703C17FE" w14:textId="77777777" w:rsidR="00951AFE" w:rsidRDefault="00000000">
                  <w:pPr>
                    <w:spacing w:before="40" w:after="0"/>
                    <w:jc w:val="center"/>
                  </w:pPr>
                  <w:r>
                    <w:rPr>
                      <w:sz w:val="16"/>
                      <w:szCs w:val="16"/>
                    </w:rPr>
                    <w:t>{{leva_popis}}</w:t>
                  </w:r>
                </w:p>
              </w:tc>
              <w:tc>
                <w:tcPr>
                  <w:tcW w:w="4460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C716375" w14:textId="77777777" w:rsidR="00951AFE" w:rsidRDefault="00000000">
                  <w:pPr>
                    <w:jc w:val="center"/>
                  </w:pPr>
                  <w:r>
                    <w:t>{{%prava_image}}</w:t>
                  </w:r>
                </w:p>
                <w:p w14:paraId="350166D5" w14:textId="77777777" w:rsidR="00951AFE" w:rsidRDefault="00000000">
                  <w:pPr>
                    <w:spacing w:before="40" w:after="0"/>
                    <w:jc w:val="center"/>
                  </w:pPr>
                  <w:r>
                    <w:rPr>
                      <w:sz w:val="16"/>
                      <w:szCs w:val="16"/>
                    </w:rPr>
                    <w:t>{{prava_popis}}</w:t>
                  </w:r>
                </w:p>
              </w:tc>
            </w:tr>
            <w:tr w:rsidR="00951AFE" w14:paraId="317815F6" w14:textId="77777777" w:rsidTr="00EC783B">
              <w:trPr>
                <w:trHeight w:val="293"/>
              </w:trPr>
              <w:tc>
                <w:tcPr>
                  <w:tcW w:w="4460" w:type="dxa"/>
                </w:tcPr>
                <w:p w14:paraId="5D041F49" w14:textId="77777777" w:rsidR="00951AFE" w:rsidRDefault="00000000">
                  <w:r>
                    <w:t>{{/fotky_radky}}</w:t>
                  </w:r>
                </w:p>
              </w:tc>
              <w:tc>
                <w:tcPr>
                  <w:tcW w:w="4460" w:type="dxa"/>
                </w:tcPr>
                <w:p w14:paraId="02311ED2" w14:textId="77777777" w:rsidR="00951AFE" w:rsidRDefault="00951AFE"/>
              </w:tc>
            </w:tr>
          </w:tbl>
          <w:p w14:paraId="66EF56A2" w14:textId="77777777" w:rsidR="00951AFE" w:rsidRDefault="00000000">
            <w:pPr>
              <w:pBdr>
                <w:bottom w:val="single" w:sz="4" w:space="1" w:color="CBD5E1"/>
              </w:pBdr>
              <w:spacing w:before="80" w:after="180"/>
            </w:pPr>
            <w:r>
              <w:t xml:space="preserve"> </w:t>
            </w:r>
          </w:p>
          <w:p w14:paraId="06DB74A6" w14:textId="77777777" w:rsidR="00951AFE" w:rsidRDefault="00000000">
            <w:r>
              <w:t>{{/zavady}}</w:t>
            </w:r>
          </w:p>
        </w:tc>
      </w:tr>
    </w:tbl>
    <w:p w14:paraId="7EA0C4CF" w14:textId="77777777" w:rsidR="001E7832" w:rsidRDefault="00000000" w:rsidP="00E86E08">
      <w:r>
        <w:rPr>
          <w:b/>
          <w:sz w:val="26"/>
        </w:rPr>
        <w:t xml:space="preserve">6) </w:t>
      </w:r>
      <w:proofErr w:type="spellStart"/>
      <w:r>
        <w:rPr>
          <w:b/>
          <w:sz w:val="26"/>
        </w:rPr>
        <w:t>Závěr</w:t>
      </w:r>
      <w:proofErr w:type="spellEnd"/>
    </w:p>
    <w:p w14:paraId="78AB2877" w14:textId="77777777" w:rsidR="001E7832" w:rsidRDefault="00000000" w:rsidP="00E86E08">
      <w:r>
        <w:t>{{</w:t>
      </w:r>
      <w:proofErr w:type="spellStart"/>
      <w:r>
        <w:t>zaver_text</w:t>
      </w:r>
      <w:proofErr w:type="spellEnd"/>
      <w:r>
        <w:t>}}</w:t>
      </w:r>
    </w:p>
    <w:p w14:paraId="593C5364" w14:textId="77777777" w:rsidR="001E7832" w:rsidRDefault="001E7832" w:rsidP="00E86E08"/>
    <w:p w14:paraId="7A580E66" w14:textId="77777777" w:rsidR="001E7832" w:rsidRPr="00DA2284" w:rsidRDefault="00000000" w:rsidP="00E86E08">
      <w:pPr>
        <w:jc w:val="center"/>
        <w:rPr>
          <w:b/>
          <w:bCs/>
          <w:sz w:val="24"/>
          <w:szCs w:val="28"/>
        </w:rPr>
      </w:pPr>
      <w:r w:rsidRPr="00DA2284">
        <w:rPr>
          <w:b/>
          <w:bCs/>
          <w:sz w:val="24"/>
          <w:szCs w:val="28"/>
        </w:rPr>
        <w:t>{{</w:t>
      </w:r>
      <w:proofErr w:type="spellStart"/>
      <w:r w:rsidRPr="00DA2284">
        <w:rPr>
          <w:b/>
          <w:bCs/>
          <w:sz w:val="24"/>
          <w:szCs w:val="28"/>
        </w:rPr>
        <w:t>zaver_bezpecnost</w:t>
      </w:r>
      <w:proofErr w:type="spellEnd"/>
      <w:r w:rsidRPr="00DA2284">
        <w:rPr>
          <w:b/>
          <w:bCs/>
          <w:sz w:val="24"/>
          <w:szCs w:val="28"/>
        </w:rPr>
        <w:t>}}</w:t>
      </w:r>
    </w:p>
    <w:p w14:paraId="1F2D4E8D" w14:textId="77777777" w:rsidR="001E7832" w:rsidRDefault="00000000" w:rsidP="00E86E08">
      <w:pPr>
        <w:jc w:val="center"/>
      </w:pPr>
      <w:proofErr w:type="spellStart"/>
      <w:r>
        <w:t>Příští</w:t>
      </w:r>
      <w:proofErr w:type="spellEnd"/>
      <w:r>
        <w:t xml:space="preserve"> </w:t>
      </w:r>
      <w:proofErr w:type="spellStart"/>
      <w:r>
        <w:t>revize</w:t>
      </w:r>
      <w:proofErr w:type="spellEnd"/>
      <w:r>
        <w:t>: {{</w:t>
      </w:r>
      <w:proofErr w:type="spellStart"/>
      <w:r>
        <w:t>pristi_revize</w:t>
      </w:r>
      <w:proofErr w:type="spellEnd"/>
      <w:r>
        <w:t>}}</w:t>
      </w:r>
    </w:p>
    <w:sectPr w:rsidR="001E7832" w:rsidSect="00034616">
      <w:headerReference w:type="default" r:id="rId8"/>
      <w:foot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FE280" w14:textId="77777777" w:rsidR="007A0C1E" w:rsidRDefault="007A0C1E" w:rsidP="00CE5E4F">
      <w:pPr>
        <w:spacing w:after="0"/>
      </w:pPr>
      <w:r>
        <w:separator/>
      </w:r>
    </w:p>
  </w:endnote>
  <w:endnote w:type="continuationSeparator" w:id="0">
    <w:p w14:paraId="54A95146" w14:textId="77777777" w:rsidR="007A0C1E" w:rsidRDefault="007A0C1E" w:rsidP="00CE5E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4838836"/>
      <w:docPartObj>
        <w:docPartGallery w:val="Page Numbers (Bottom of Page)"/>
        <w:docPartUnique/>
      </w:docPartObj>
    </w:sdtPr>
    <w:sdtContent>
      <w:p w14:paraId="17AD742F" w14:textId="77777777" w:rsidR="00CE5E4F" w:rsidRDefault="00CE5E4F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cs-CZ"/>
          </w:rPr>
          <w:t>2</w:t>
        </w:r>
        <w:r>
          <w:fldChar w:fldCharType="end"/>
        </w:r>
      </w:p>
    </w:sdtContent>
  </w:sdt>
  <w:p w14:paraId="744EF0EF" w14:textId="77777777" w:rsidR="00CE5E4F" w:rsidRDefault="00CE5E4F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1EC1C" w14:textId="77777777" w:rsidR="007A0C1E" w:rsidRDefault="007A0C1E" w:rsidP="00CE5E4F">
      <w:pPr>
        <w:spacing w:after="0"/>
      </w:pPr>
      <w:r>
        <w:separator/>
      </w:r>
    </w:p>
  </w:footnote>
  <w:footnote w:type="continuationSeparator" w:id="0">
    <w:p w14:paraId="314D6704" w14:textId="77777777" w:rsidR="007A0C1E" w:rsidRDefault="007A0C1E" w:rsidP="00CE5E4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82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1475"/>
      <w:gridCol w:w="2651"/>
      <w:gridCol w:w="2916"/>
      <w:gridCol w:w="3278"/>
      <w:gridCol w:w="362"/>
    </w:tblGrid>
    <w:tr w:rsidR="00E86E08" w14:paraId="665DD79D" w14:textId="77777777" w:rsidTr="00263044">
      <w:tc>
        <w:tcPr>
          <w:tcW w:w="1475" w:type="dxa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43FF84D5" w14:textId="77777777" w:rsidR="00E86E08" w:rsidRDefault="00E86E08" w:rsidP="00A64CB2">
          <w:proofErr w:type="spellStart"/>
          <w:r>
            <w:rPr>
              <w:b/>
            </w:rPr>
            <w:t>Evidenční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číslo</w:t>
          </w:r>
          <w:proofErr w:type="spellEnd"/>
        </w:p>
      </w:tc>
      <w:tc>
        <w:tcPr>
          <w:tcW w:w="2651" w:type="dxa"/>
        </w:tcPr>
        <w:p w14:paraId="3C97C715" w14:textId="77777777" w:rsidR="00E86E08" w:rsidRDefault="00E86E08" w:rsidP="00A64CB2">
          <w:r>
            <w:t>{{</w:t>
          </w:r>
          <w:proofErr w:type="spellStart"/>
          <w:r>
            <w:t>evidencni</w:t>
          </w:r>
          <w:proofErr w:type="spellEnd"/>
          <w:r>
            <w:t>}}</w:t>
          </w:r>
        </w:p>
      </w:tc>
      <w:tc>
        <w:tcPr>
          <w:tcW w:w="6556" w:type="dxa"/>
          <w:gridSpan w:val="3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25BD3318" w14:textId="77777777" w:rsidR="00E86E08" w:rsidRDefault="00E86E08" w:rsidP="00E86E08">
          <w:pPr>
            <w:jc w:val="right"/>
          </w:pPr>
          <w:r>
            <w:rPr>
              <w:b/>
            </w:rPr>
            <w:t>UUID</w:t>
          </w:r>
          <w:r>
            <w:t>{{</w:t>
          </w:r>
          <w:proofErr w:type="spellStart"/>
          <w:r>
            <w:t>uuid</w:t>
          </w:r>
          <w:proofErr w:type="spellEnd"/>
          <w:r>
            <w:t>}}</w:t>
          </w:r>
        </w:p>
      </w:tc>
    </w:tr>
    <w:tr w:rsidR="00A64CB2" w14:paraId="76E17DA4" w14:textId="77777777" w:rsidTr="00A64CB2">
      <w:trPr>
        <w:gridAfter w:val="1"/>
        <w:wAfter w:w="362" w:type="dxa"/>
      </w:trPr>
      <w:tc>
        <w:tcPr>
          <w:tcW w:w="1475" w:type="dxa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39258F35" w14:textId="77777777" w:rsidR="00A64CB2" w:rsidRDefault="00A64CB2" w:rsidP="00A64CB2"/>
      </w:tc>
      <w:tc>
        <w:tcPr>
          <w:tcW w:w="2651" w:type="dxa"/>
        </w:tcPr>
        <w:p w14:paraId="70F3B0AE" w14:textId="77777777" w:rsidR="00A64CB2" w:rsidRDefault="00A64CB2" w:rsidP="00A64CB2"/>
      </w:tc>
      <w:tc>
        <w:tcPr>
          <w:tcW w:w="2916" w:type="dxa"/>
        </w:tcPr>
        <w:p w14:paraId="4FCDE78A" w14:textId="77777777" w:rsidR="00A64CB2" w:rsidRDefault="00A64CB2" w:rsidP="00A64CB2"/>
      </w:tc>
      <w:tc>
        <w:tcPr>
          <w:tcW w:w="3278" w:type="dxa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29387B5E" w14:textId="77777777" w:rsidR="00A64CB2" w:rsidRDefault="00A64CB2" w:rsidP="00A64CB2"/>
      </w:tc>
    </w:tr>
  </w:tbl>
  <w:p w14:paraId="439DFB22" w14:textId="77777777" w:rsidR="00A64CB2" w:rsidRDefault="00A64CB2" w:rsidP="00A64CB2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746598">
    <w:abstractNumId w:val="8"/>
  </w:num>
  <w:num w:numId="2" w16cid:durableId="209878638">
    <w:abstractNumId w:val="6"/>
  </w:num>
  <w:num w:numId="3" w16cid:durableId="1829590579">
    <w:abstractNumId w:val="5"/>
  </w:num>
  <w:num w:numId="4" w16cid:durableId="1087774502">
    <w:abstractNumId w:val="4"/>
  </w:num>
  <w:num w:numId="5" w16cid:durableId="1227882835">
    <w:abstractNumId w:val="7"/>
  </w:num>
  <w:num w:numId="6" w16cid:durableId="163395990">
    <w:abstractNumId w:val="3"/>
  </w:num>
  <w:num w:numId="7" w16cid:durableId="1761172263">
    <w:abstractNumId w:val="2"/>
  </w:num>
  <w:num w:numId="8" w16cid:durableId="1756247934">
    <w:abstractNumId w:val="1"/>
  </w:num>
  <w:num w:numId="9" w16cid:durableId="51684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A1C"/>
    <w:rsid w:val="000F16B7"/>
    <w:rsid w:val="000F3048"/>
    <w:rsid w:val="0011126F"/>
    <w:rsid w:val="0015074B"/>
    <w:rsid w:val="00176A46"/>
    <w:rsid w:val="001C4451"/>
    <w:rsid w:val="001E7832"/>
    <w:rsid w:val="001E7DE2"/>
    <w:rsid w:val="00216448"/>
    <w:rsid w:val="0023087D"/>
    <w:rsid w:val="00235F28"/>
    <w:rsid w:val="002404C6"/>
    <w:rsid w:val="00263133"/>
    <w:rsid w:val="00272BB3"/>
    <w:rsid w:val="00284744"/>
    <w:rsid w:val="0029639D"/>
    <w:rsid w:val="00326F90"/>
    <w:rsid w:val="0035530B"/>
    <w:rsid w:val="0038119D"/>
    <w:rsid w:val="003A0293"/>
    <w:rsid w:val="003B45AF"/>
    <w:rsid w:val="003E32E3"/>
    <w:rsid w:val="00426DC4"/>
    <w:rsid w:val="004371AD"/>
    <w:rsid w:val="00510C56"/>
    <w:rsid w:val="005A63D3"/>
    <w:rsid w:val="005E5092"/>
    <w:rsid w:val="006160E9"/>
    <w:rsid w:val="00701FF6"/>
    <w:rsid w:val="00703DFE"/>
    <w:rsid w:val="00722B11"/>
    <w:rsid w:val="007878C4"/>
    <w:rsid w:val="007A0C1E"/>
    <w:rsid w:val="007A5203"/>
    <w:rsid w:val="00805716"/>
    <w:rsid w:val="008651A8"/>
    <w:rsid w:val="008C7418"/>
    <w:rsid w:val="00922DA1"/>
    <w:rsid w:val="00951AFE"/>
    <w:rsid w:val="0098075B"/>
    <w:rsid w:val="009A1E85"/>
    <w:rsid w:val="009E57FB"/>
    <w:rsid w:val="00A179DC"/>
    <w:rsid w:val="00A22D4D"/>
    <w:rsid w:val="00A64CB2"/>
    <w:rsid w:val="00AA1D8D"/>
    <w:rsid w:val="00AA599A"/>
    <w:rsid w:val="00AC4ED7"/>
    <w:rsid w:val="00AF52C0"/>
    <w:rsid w:val="00B47730"/>
    <w:rsid w:val="00B714E0"/>
    <w:rsid w:val="00B84986"/>
    <w:rsid w:val="00BD7F50"/>
    <w:rsid w:val="00C65917"/>
    <w:rsid w:val="00CA4A4C"/>
    <w:rsid w:val="00CA6E86"/>
    <w:rsid w:val="00CB0664"/>
    <w:rsid w:val="00CD29C5"/>
    <w:rsid w:val="00CE5E4F"/>
    <w:rsid w:val="00D47C2C"/>
    <w:rsid w:val="00D9373A"/>
    <w:rsid w:val="00DA2284"/>
    <w:rsid w:val="00E8213B"/>
    <w:rsid w:val="00E86E08"/>
    <w:rsid w:val="00EC783B"/>
    <w:rsid w:val="00EE677C"/>
    <w:rsid w:val="00F575DD"/>
    <w:rsid w:val="00F70389"/>
    <w:rsid w:val="00FC693F"/>
    <w:rsid w:val="00FE59EA"/>
    <w:rsid w:val="00FF2902"/>
    <w:rsid w:val="00FF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305970"/>
  <w14:defaultImageDpi w14:val="300"/>
  <w15:docId w15:val="{20B398B3-4264-4ED1-9F10-9EAFD231B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pPr>
      <w:spacing w:after="40" w:line="240" w:lineRule="auto"/>
    </w:pPr>
    <w:rPr>
      <w:rFonts w:ascii="Calibri" w:hAnsi="Calibri"/>
      <w:sz w:val="21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354</Words>
  <Characters>2092</Characters>
  <Application>Microsoft Office Word</Application>
  <DocSecurity>0</DocSecurity>
  <Lines>17</Lines>
  <Paragraphs>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Josef Blažek</cp:lastModifiedBy>
  <cp:revision>3</cp:revision>
  <dcterms:created xsi:type="dcterms:W3CDTF">2013-12-23T23:15:00Z</dcterms:created>
  <dcterms:modified xsi:type="dcterms:W3CDTF">2026-03-19T07:25:00Z</dcterms:modified>
  <cp:category/>
</cp:coreProperties>
</file>