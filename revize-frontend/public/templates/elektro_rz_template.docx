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68AC" w14:textId="77777777" w:rsidR="001E7832" w:rsidRDefault="00000000" w:rsidP="00E86E08">
      <w:pPr>
        <w:jc w:val="center"/>
      </w:pPr>
      <w:r>
        <w:rPr>
          <w:b/>
          <w:sz w:val="36"/>
        </w:rPr>
        <w:t>Revizní zpráva o elektrické instalaci</w:t>
      </w:r>
    </w:p>
    <w:p w14:paraId="6CDCAE8D" w14:textId="7C525C95" w:rsidR="001E7832" w:rsidRDefault="00CE5E4F" w:rsidP="00E86E08">
      <w:pPr>
        <w:jc w:val="center"/>
      </w:pPr>
      <w:r>
        <w:rPr>
          <w:b/>
          <w:sz w:val="24"/>
        </w:rPr>
        <w:t>--{{typ_revize}}--</w:t>
      </w:r>
    </w:p>
    <w:p w14:paraId="69214417" w14:textId="77777777" w:rsidR="001E7832" w:rsidRDefault="00000000" w:rsidP="00E86E08">
      <w:pPr>
        <w:jc w:val="center"/>
      </w:pPr>
      <w:r>
        <w:t>Revize je provedena v souladu s platnými normami a předpisy uvedenými níže:</w:t>
      </w:r>
    </w:p>
    <w:p w14:paraId="3C3E23B6" w14:textId="77777777" w:rsidR="001E7832" w:rsidRDefault="00000000" w:rsidP="00E86E08">
      <w:pPr>
        <w:jc w:val="center"/>
      </w:pPr>
      <w:r>
        <w:t>{{normy_text}}</w:t>
      </w:r>
    </w:p>
    <w:p w14:paraId="36ECD289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E7832" w14:paraId="0C3ABCF3" w14:textId="77777777"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55AE4F" w14:textId="77777777" w:rsidR="001E7832" w:rsidRDefault="00000000" w:rsidP="00E86E08">
            <w:pPr>
              <w:jc w:val="center"/>
            </w:pPr>
            <w:r>
              <w:rPr>
                <w:b/>
              </w:rPr>
              <w:t>Datum zahájení revize</w:t>
            </w:r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0CCCB1" w14:textId="77777777" w:rsidR="001E7832" w:rsidRDefault="00000000" w:rsidP="00E86E08">
            <w:pPr>
              <w:jc w:val="center"/>
            </w:pPr>
            <w:r>
              <w:rPr>
                <w:b/>
              </w:rPr>
              <w:t>Datum ukončení revize</w:t>
            </w:r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155A6C" w14:textId="77777777" w:rsidR="001E7832" w:rsidRDefault="00000000" w:rsidP="00E86E08">
            <w:pPr>
              <w:jc w:val="center"/>
            </w:pPr>
            <w:r>
              <w:rPr>
                <w:b/>
              </w:rPr>
              <w:t>Datum vyhotovení revize</w:t>
            </w:r>
          </w:p>
        </w:tc>
      </w:tr>
      <w:tr w:rsidR="001E7832" w14:paraId="1720B671" w14:textId="77777777"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6F7657" w14:textId="77777777" w:rsidR="001E7832" w:rsidRDefault="00000000" w:rsidP="00E86E08">
            <w:pPr>
              <w:jc w:val="center"/>
            </w:pPr>
            <w:r>
              <w:t>{{datum_zahajeni}}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1BCD10" w14:textId="77777777" w:rsidR="001E7832" w:rsidRDefault="00000000" w:rsidP="00E86E08">
            <w:pPr>
              <w:jc w:val="center"/>
            </w:pPr>
            <w:r>
              <w:t>{{datum_ukonceni}}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C96900A" w14:textId="77777777" w:rsidR="001E7832" w:rsidRDefault="00000000" w:rsidP="00E86E08">
            <w:pPr>
              <w:jc w:val="center"/>
            </w:pPr>
            <w:r>
              <w:t>{{datum_vyhotoveni}}</w:t>
            </w:r>
          </w:p>
        </w:tc>
      </w:tr>
    </w:tbl>
    <w:p w14:paraId="15381BF1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04"/>
        <w:gridCol w:w="3702"/>
        <w:gridCol w:w="2557"/>
        <w:gridCol w:w="2557"/>
      </w:tblGrid>
      <w:tr w:rsidR="00CE5E4F" w14:paraId="09A0AD9E" w14:textId="6EA060D8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4AEF0" w14:textId="77777777" w:rsidR="00CE5E4F" w:rsidRDefault="00CE5E4F" w:rsidP="00E86E08">
            <w:r>
              <w:rPr>
                <w:b/>
              </w:rPr>
              <w:t>Revizní technik</w:t>
            </w:r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08047A" w14:textId="77777777" w:rsidR="00CE5E4F" w:rsidRDefault="00CE5E4F" w:rsidP="00E86E08">
            <w:r>
              <w:t>{{technik_jmeno}}</w:t>
            </w:r>
          </w:p>
        </w:tc>
        <w:tc>
          <w:tcPr>
            <w:tcW w:w="2557" w:type="dxa"/>
            <w:vAlign w:val="center"/>
          </w:tcPr>
          <w:p w14:paraId="19B02041" w14:textId="778375F2" w:rsidR="00CE5E4F" w:rsidRDefault="00CE5E4F" w:rsidP="00E86E08">
            <w:r>
              <w:rPr>
                <w:b/>
              </w:rPr>
              <w:t>Firma</w:t>
            </w:r>
          </w:p>
        </w:tc>
        <w:tc>
          <w:tcPr>
            <w:tcW w:w="2557" w:type="dxa"/>
            <w:vAlign w:val="center"/>
          </w:tcPr>
          <w:p w14:paraId="14D212BE" w14:textId="0950B46A" w:rsidR="00CE5E4F" w:rsidRDefault="00CE5E4F" w:rsidP="00E86E08">
            <w:r>
              <w:t>{{technik_firma}}</w:t>
            </w:r>
          </w:p>
        </w:tc>
      </w:tr>
      <w:tr w:rsidR="00CE5E4F" w14:paraId="33B94205" w14:textId="5A25AE2E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12C16" w14:textId="77777777" w:rsidR="00CE5E4F" w:rsidRDefault="00CE5E4F" w:rsidP="00E86E08">
            <w:r>
              <w:rPr>
                <w:b/>
              </w:rPr>
              <w:t>Osvědčení</w:t>
            </w:r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752FD8" w14:textId="77777777" w:rsidR="00CE5E4F" w:rsidRDefault="00CE5E4F" w:rsidP="00E86E08">
            <w:r>
              <w:t>{{technik_osvedceni}}</w:t>
            </w:r>
          </w:p>
        </w:tc>
        <w:tc>
          <w:tcPr>
            <w:tcW w:w="2557" w:type="dxa"/>
            <w:vAlign w:val="center"/>
          </w:tcPr>
          <w:p w14:paraId="72980C86" w14:textId="7825F57C" w:rsidR="00CE5E4F" w:rsidRDefault="00CE5E4F" w:rsidP="00E86E08">
            <w:r>
              <w:rPr>
                <w:b/>
              </w:rPr>
              <w:t>IČO / DIČ</w:t>
            </w:r>
          </w:p>
        </w:tc>
        <w:tc>
          <w:tcPr>
            <w:tcW w:w="2557" w:type="dxa"/>
            <w:vAlign w:val="center"/>
          </w:tcPr>
          <w:p w14:paraId="4E256D82" w14:textId="634791FA" w:rsidR="00CE5E4F" w:rsidRDefault="00CE5E4F" w:rsidP="00E86E08">
            <w:r>
              <w:t>{{technik_ico}} / {{technik_dic}}</w:t>
            </w:r>
          </w:p>
        </w:tc>
      </w:tr>
      <w:tr w:rsidR="00CE5E4F" w14:paraId="48C79300" w14:textId="0CE705BF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267768" w14:textId="77777777" w:rsidR="00CE5E4F" w:rsidRDefault="00CE5E4F" w:rsidP="00E86E08">
            <w:r>
              <w:rPr>
                <w:b/>
              </w:rPr>
              <w:t>Oprávnění</w:t>
            </w:r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BFB676" w14:textId="77777777" w:rsidR="00CE5E4F" w:rsidRDefault="00CE5E4F" w:rsidP="00E86E08">
            <w:r>
              <w:t>{{technik_opravneni}}</w:t>
            </w:r>
          </w:p>
        </w:tc>
        <w:tc>
          <w:tcPr>
            <w:tcW w:w="2557" w:type="dxa"/>
            <w:vAlign w:val="center"/>
          </w:tcPr>
          <w:p w14:paraId="15D42AFC" w14:textId="4BB80E71" w:rsidR="00CE5E4F" w:rsidRDefault="00CE5E4F" w:rsidP="00E86E08">
            <w:r>
              <w:rPr>
                <w:b/>
              </w:rPr>
              <w:t>Adresa</w:t>
            </w:r>
          </w:p>
        </w:tc>
        <w:tc>
          <w:tcPr>
            <w:tcW w:w="2557" w:type="dxa"/>
            <w:vAlign w:val="center"/>
          </w:tcPr>
          <w:p w14:paraId="0781BAAD" w14:textId="6F0EF118" w:rsidR="00CE5E4F" w:rsidRDefault="00CE5E4F" w:rsidP="00E86E08">
            <w:r>
              <w:t>{{technik_adresa}}</w:t>
            </w:r>
          </w:p>
        </w:tc>
      </w:tr>
    </w:tbl>
    <w:p w14:paraId="1F2E3793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05241247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6BD98" w14:textId="77777777" w:rsidR="001E7832" w:rsidRDefault="00000000" w:rsidP="00E86E08">
            <w:r>
              <w:rPr>
                <w:b/>
              </w:rPr>
              <w:t>Adresa stavby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45D17" w14:textId="77777777" w:rsidR="001E7832" w:rsidRDefault="00000000" w:rsidP="00E86E08">
            <w:r>
              <w:t>{{adresa}}</w:t>
            </w:r>
          </w:p>
        </w:tc>
      </w:tr>
      <w:tr w:rsidR="001E7832" w14:paraId="70067DAB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DDD5E1" w14:textId="77777777" w:rsidR="001E7832" w:rsidRDefault="00000000" w:rsidP="00E86E08">
            <w:r>
              <w:rPr>
                <w:b/>
              </w:rPr>
              <w:t>Předmět revize / objekt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2F966" w14:textId="77777777" w:rsidR="001E7832" w:rsidRDefault="00000000" w:rsidP="00E86E08">
            <w:r>
              <w:t>{{objekt}}</w:t>
            </w:r>
          </w:p>
        </w:tc>
      </w:tr>
      <w:tr w:rsidR="001E7832" w14:paraId="1A8A5B47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0FEB21" w14:textId="77777777" w:rsidR="001E7832" w:rsidRDefault="00000000" w:rsidP="00E86E08">
            <w:r>
              <w:rPr>
                <w:b/>
              </w:rPr>
              <w:t>Objednatel revize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BC2954" w14:textId="77777777" w:rsidR="001E7832" w:rsidRDefault="00000000" w:rsidP="00E86E08">
            <w:r>
              <w:t>{{objednatel}}</w:t>
            </w:r>
          </w:p>
        </w:tc>
      </w:tr>
    </w:tbl>
    <w:p w14:paraId="48DC6B83" w14:textId="77777777" w:rsidR="001E7832" w:rsidRDefault="001E7832" w:rsidP="00E86E08"/>
    <w:p w14:paraId="4B156DAF" w14:textId="77777777" w:rsidR="001E7832" w:rsidRDefault="00000000" w:rsidP="00E86E08">
      <w:r>
        <w:rPr>
          <w:b/>
          <w:sz w:val="23"/>
        </w:rPr>
        <w:t>Měřicí přístroje</w:t>
      </w:r>
    </w:p>
    <w:tbl>
      <w:tblPr>
        <w:tblW w:w="4883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60"/>
        <w:gridCol w:w="1131"/>
        <w:gridCol w:w="974"/>
        <w:gridCol w:w="1465"/>
        <w:gridCol w:w="3629"/>
      </w:tblGrid>
      <w:tr w:rsidR="0038119D" w14:paraId="4955320E" w14:textId="77777777" w:rsidTr="00CD29C5">
        <w:tc>
          <w:tcPr>
            <w:tcW w:w="1421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1DBE66" w14:textId="77777777" w:rsidR="0038119D" w:rsidRDefault="0038119D" w:rsidP="00E86E08">
            <w:pPr>
              <w:jc w:val="center"/>
            </w:pPr>
            <w:r>
              <w:rPr>
                <w:b/>
              </w:rPr>
              <w:t>Přístroj</w:t>
            </w:r>
          </w:p>
        </w:tc>
        <w:tc>
          <w:tcPr>
            <w:tcW w:w="562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1E1124" w14:textId="77777777" w:rsidR="0038119D" w:rsidRDefault="0038119D" w:rsidP="00E86E08">
            <w:pPr>
              <w:jc w:val="center"/>
            </w:pPr>
            <w:r>
              <w:rPr>
                <w:b/>
              </w:rPr>
              <w:t>Měření</w:t>
            </w:r>
          </w:p>
        </w:tc>
        <w:tc>
          <w:tcPr>
            <w:tcW w:w="484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8473DB" w14:textId="77777777" w:rsidR="0038119D" w:rsidRDefault="0038119D" w:rsidP="00E86E08">
            <w:pPr>
              <w:jc w:val="center"/>
            </w:pPr>
            <w:r>
              <w:rPr>
                <w:b/>
              </w:rPr>
              <w:t>Sériové číslo</w:t>
            </w:r>
          </w:p>
        </w:tc>
        <w:tc>
          <w:tcPr>
            <w:tcW w:w="728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5D9A57" w14:textId="77777777" w:rsidR="0038119D" w:rsidRDefault="0038119D" w:rsidP="00E86E08">
            <w:pPr>
              <w:jc w:val="center"/>
            </w:pPr>
            <w:r>
              <w:rPr>
                <w:b/>
              </w:rPr>
              <w:t>Kalibrační list</w:t>
            </w:r>
          </w:p>
        </w:tc>
        <w:tc>
          <w:tcPr>
            <w:tcW w:w="1804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F69FCC" w14:textId="77777777" w:rsidR="0038119D" w:rsidRDefault="0038119D" w:rsidP="00E86E08">
            <w:pPr>
              <w:jc w:val="center"/>
            </w:pPr>
            <w:r>
              <w:rPr>
                <w:b/>
              </w:rPr>
              <w:t>Platnost</w:t>
            </w:r>
          </w:p>
        </w:tc>
      </w:tr>
      <w:tr w:rsidR="0038119D" w14:paraId="7D60B616" w14:textId="77777777" w:rsidTr="00CD29C5">
        <w:tc>
          <w:tcPr>
            <w:tcW w:w="1421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46E0CD0" w14:textId="77777777" w:rsidR="0038119D" w:rsidRDefault="0038119D" w:rsidP="00E86E08">
            <w:pPr>
              <w:jc w:val="center"/>
            </w:pPr>
            <w:r>
              <w:t>{{#merici_pristroje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562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EE7D92" w14:textId="227996BE" w:rsidR="0038119D" w:rsidRDefault="0038119D" w:rsidP="00E86E08">
            <w:pPr>
              <w:jc w:val="center"/>
            </w:pPr>
            <w:r>
              <w:t>{{mereni</w:t>
            </w:r>
            <w:proofErr w:type="gramStart"/>
            <w:r>
              <w:t>}}</w:t>
            </w:r>
            <w:r w:rsidR="00CD29C5">
              <w:t xml:space="preserve">   </w:t>
            </w:r>
            <w:proofErr w:type="gramEnd"/>
            <w:r w:rsidR="00CD29C5">
              <w:t xml:space="preserve">                             </w:t>
            </w:r>
          </w:p>
        </w:tc>
        <w:tc>
          <w:tcPr>
            <w:tcW w:w="484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544D77" w14:textId="77777777" w:rsidR="0038119D" w:rsidRDefault="0038119D" w:rsidP="00E86E08">
            <w:pPr>
              <w:jc w:val="center"/>
            </w:pPr>
            <w:r>
              <w:t>{{serial}}</w:t>
            </w:r>
          </w:p>
        </w:tc>
        <w:tc>
          <w:tcPr>
            <w:tcW w:w="728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12C98CA" w14:textId="77777777" w:rsidR="0038119D" w:rsidRDefault="0038119D" w:rsidP="00E86E08">
            <w:pPr>
              <w:jc w:val="center"/>
            </w:pPr>
            <w:r>
              <w:t>{{kalibrace}}</w:t>
            </w:r>
          </w:p>
        </w:tc>
        <w:tc>
          <w:tcPr>
            <w:tcW w:w="1804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6EE2698" w14:textId="4C43FFB4" w:rsidR="0038119D" w:rsidRDefault="0038119D" w:rsidP="00E86E08">
            <w:pPr>
              <w:jc w:val="center"/>
            </w:pPr>
            <w:r>
              <w:t>{{platnost_kalibrace</w:t>
            </w:r>
            <w:proofErr w:type="gramStart"/>
            <w:r>
              <w:t>}}{</w:t>
            </w:r>
            <w:proofErr w:type="gramEnd"/>
            <w:r>
              <w:t>{/merici_pristroje}}</w:t>
            </w:r>
          </w:p>
        </w:tc>
      </w:tr>
    </w:tbl>
    <w:p w14:paraId="60D5596D" w14:textId="77777777" w:rsidR="001E7832" w:rsidRDefault="001E7832" w:rsidP="00E86E08"/>
    <w:p w14:paraId="0244BF82" w14:textId="77777777" w:rsidR="003B45AF" w:rsidRPr="003B45AF" w:rsidRDefault="00000000" w:rsidP="00E86E08">
      <w:pPr>
        <w:jc w:val="center"/>
        <w:rPr>
          <w:b/>
          <w:bCs/>
        </w:rPr>
      </w:pPr>
      <w:r w:rsidRPr="003B45AF">
        <w:rPr>
          <w:b/>
          <w:bCs/>
        </w:rPr>
        <w:t xml:space="preserve">Celkový posudek: </w:t>
      </w:r>
    </w:p>
    <w:p w14:paraId="73D4919F" w14:textId="73E3B933" w:rsidR="001E7832" w:rsidRPr="003B45AF" w:rsidRDefault="00000000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32"/>
        </w:rPr>
      </w:pPr>
      <w:r w:rsidRPr="003B45AF">
        <w:rPr>
          <w:b/>
          <w:bCs/>
          <w:sz w:val="28"/>
          <w:szCs w:val="32"/>
        </w:rPr>
        <w:t>{{zaver_bezpecnost}}</w:t>
      </w:r>
    </w:p>
    <w:p w14:paraId="6E26F69A" w14:textId="77777777" w:rsidR="003B45AF" w:rsidRDefault="003B45AF" w:rsidP="00E86E08">
      <w:pPr>
        <w:jc w:val="center"/>
      </w:pPr>
      <w:r>
        <w:t>Doporučený termín příští revize: {{pristi_revize}}</w:t>
      </w:r>
    </w:p>
    <w:p w14:paraId="3CE37799" w14:textId="77777777" w:rsidR="001E7832" w:rsidRDefault="001E7832" w:rsidP="00E86E08"/>
    <w:p w14:paraId="7D7005B7" w14:textId="77777777" w:rsidR="001E7832" w:rsidRDefault="00000000" w:rsidP="00E86E08">
      <w:r>
        <w:rPr>
          <w:b/>
          <w:sz w:val="23"/>
        </w:rPr>
        <w:t>Rozdělovník</w:t>
      </w:r>
    </w:p>
    <w:p w14:paraId="4D983537" w14:textId="027B927E" w:rsidR="001E7832" w:rsidRDefault="003B45AF" w:rsidP="00E86E08">
      <w:r>
        <w:t>Výtisk 1: Objednatel</w:t>
      </w:r>
    </w:p>
    <w:p w14:paraId="633E6302" w14:textId="773103D4" w:rsidR="001E7832" w:rsidRDefault="003B45AF" w:rsidP="00E86E08">
      <w:r>
        <w:t>Výtisk 2: Revizní Technik</w:t>
      </w:r>
    </w:p>
    <w:p w14:paraId="28320FDB" w14:textId="4AE06F6D" w:rsidR="003B45AF" w:rsidRDefault="003B45AF" w:rsidP="00E86E08">
      <w:r>
        <w:t>Výtisk:     ………………………</w:t>
      </w:r>
    </w:p>
    <w:p w14:paraId="28C984A5" w14:textId="77777777" w:rsidR="00CE5E4F" w:rsidRDefault="00CE5E4F" w:rsidP="00E86E08">
      <w:r>
        <w:t>Výtisk:     ………………………</w:t>
      </w:r>
    </w:p>
    <w:p w14:paraId="71274969" w14:textId="77777777" w:rsidR="00CE5E4F" w:rsidRDefault="00CE5E4F" w:rsidP="00E86E08"/>
    <w:p w14:paraId="06FC32D8" w14:textId="77777777" w:rsidR="00CE5E4F" w:rsidRDefault="00CE5E4F" w:rsidP="00E86E08"/>
    <w:p w14:paraId="034235AA" w14:textId="77777777" w:rsidR="003B45AF" w:rsidRDefault="003B45AF" w:rsidP="00E86E08">
      <w:r>
        <w:t>V _____________, dne {{datum_vyhotoveni}}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1E7832" w14:paraId="1CA45C96" w14:textId="77777777" w:rsidTr="003B45AF"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69A35A" w14:textId="2B442313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AC9A32" w14:textId="26F8B733" w:rsidR="001E7832" w:rsidRDefault="001E7832" w:rsidP="00E86E08">
            <w:pPr>
              <w:jc w:val="center"/>
            </w:pPr>
          </w:p>
        </w:tc>
      </w:tr>
      <w:tr w:rsidR="001E7832" w14:paraId="6A3A91CB" w14:textId="77777777"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880BA09" w14:textId="70026565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6DD96A" w14:textId="2E98DB65" w:rsidR="001E7832" w:rsidRDefault="001E7832" w:rsidP="00E86E08">
            <w:pPr>
              <w:jc w:val="center"/>
            </w:pPr>
          </w:p>
        </w:tc>
      </w:tr>
    </w:tbl>
    <w:p w14:paraId="37047B8E" w14:textId="12ECEE07" w:rsidR="001E7832" w:rsidRDefault="00000000" w:rsidP="00E86E08">
      <w:pPr>
        <w:jc w:val="center"/>
      </w:pPr>
      <w:r>
        <w:t>Podpis objednatele: ___________________</w:t>
      </w:r>
      <w:proofErr w:type="gramStart"/>
      <w:r>
        <w:t xml:space="preserve">_  </w:t>
      </w:r>
      <w:r w:rsidR="003B45AF">
        <w:tab/>
      </w:r>
      <w:proofErr w:type="gramEnd"/>
      <w:r w:rsidR="003B45AF">
        <w:tab/>
      </w:r>
      <w:r>
        <w:t xml:space="preserve">      Podpis revizního technika: ____________________</w:t>
      </w:r>
    </w:p>
    <w:p w14:paraId="4E3571D6" w14:textId="26742F5A" w:rsidR="001E7832" w:rsidRDefault="00000000" w:rsidP="00E86E08">
      <w:r>
        <w:br w:type="page"/>
      </w:r>
      <w:r>
        <w:rPr>
          <w:b/>
          <w:sz w:val="26"/>
        </w:rPr>
        <w:lastRenderedPageBreak/>
        <w:t>Technická část</w:t>
      </w:r>
    </w:p>
    <w:p w14:paraId="735D0ADC" w14:textId="77777777" w:rsidR="001E7832" w:rsidRDefault="00000000" w:rsidP="00E86E08">
      <w:r>
        <w:rPr>
          <w:b/>
          <w:sz w:val="26"/>
        </w:rPr>
        <w:t>1) Identifikace</w:t>
      </w:r>
    </w:p>
    <w:p w14:paraId="53769E3F" w14:textId="77777777" w:rsidR="001E7832" w:rsidRDefault="00000000" w:rsidP="00E86E08">
      <w:r>
        <w:t>Síť: {{sit}}</w:t>
      </w:r>
    </w:p>
    <w:p w14:paraId="08A1A856" w14:textId="77777777" w:rsidR="001E7832" w:rsidRDefault="00000000" w:rsidP="00E86E08">
      <w:r>
        <w:t>Jmenovité napětí: {{napeti}}</w:t>
      </w:r>
    </w:p>
    <w:p w14:paraId="3CC3AFBA" w14:textId="77777777" w:rsidR="001E7832" w:rsidRDefault="00000000" w:rsidP="00E86E08">
      <w:r>
        <w:t>Předložená dokumentace: {{dokumentace}}</w:t>
      </w:r>
    </w:p>
    <w:p w14:paraId="3A394D29" w14:textId="77777777" w:rsidR="001E7832" w:rsidRDefault="00000000" w:rsidP="00E86E08">
      <w:r>
        <w:t>Vnější vlivy / prostředí: {{prostredi}}</w:t>
      </w:r>
    </w:p>
    <w:p w14:paraId="38523339" w14:textId="2D98ADCC" w:rsidR="001E7832" w:rsidRDefault="00000000" w:rsidP="00E86E08">
      <w:r>
        <w:t>Další poznámky: {{extra_poznamky}}</w:t>
      </w:r>
    </w:p>
    <w:p w14:paraId="022D1E91" w14:textId="77777777" w:rsidR="00CD29C5" w:rsidRDefault="00CD29C5" w:rsidP="00E86E08"/>
    <w:p w14:paraId="4483E3AE" w14:textId="77777777" w:rsidR="001E7832" w:rsidRDefault="00000000" w:rsidP="00E86E08">
      <w:r>
        <w:rPr>
          <w:b/>
          <w:sz w:val="23"/>
        </w:rPr>
        <w:t>Ochranná opatření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16DD500C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C2591D" w14:textId="77777777" w:rsidR="001E7832" w:rsidRDefault="00000000" w:rsidP="00E86E08">
            <w:r>
              <w:rPr>
                <w:b/>
              </w:rPr>
              <w:t>Základní ochrana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E16B47" w14:textId="77777777" w:rsidR="001E7832" w:rsidRDefault="00000000" w:rsidP="00E86E08">
            <w:r>
              <w:t>{{ochrana_zakladni}}</w:t>
            </w:r>
          </w:p>
        </w:tc>
      </w:tr>
      <w:tr w:rsidR="001E7832" w14:paraId="004FF8B4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549A40" w14:textId="77777777" w:rsidR="001E7832" w:rsidRDefault="00000000" w:rsidP="00E86E08">
            <w:r>
              <w:rPr>
                <w:b/>
              </w:rPr>
              <w:t>Ochrana při poruše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AE6471" w14:textId="77777777" w:rsidR="001E7832" w:rsidRDefault="00000000" w:rsidP="00E86E08">
            <w:r>
              <w:t>{{ochrana_pri_poruse}}</w:t>
            </w:r>
          </w:p>
        </w:tc>
      </w:tr>
      <w:tr w:rsidR="001E7832" w14:paraId="3540A87C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04C6F8" w14:textId="77777777" w:rsidR="001E7832" w:rsidRDefault="00000000" w:rsidP="00E86E08">
            <w:r>
              <w:rPr>
                <w:b/>
              </w:rPr>
              <w:t>Doplňková ochrana</w:t>
            </w:r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1C6B4" w14:textId="77777777" w:rsidR="001E7832" w:rsidRDefault="00000000" w:rsidP="00E86E08">
            <w:r>
              <w:t>{{ochrana_doplnkova}}</w:t>
            </w:r>
          </w:p>
        </w:tc>
      </w:tr>
    </w:tbl>
    <w:p w14:paraId="0C8C78D6" w14:textId="77777777" w:rsidR="001E7832" w:rsidRDefault="001E7832" w:rsidP="00E86E08"/>
    <w:p w14:paraId="040470C7" w14:textId="77777777" w:rsidR="001E7832" w:rsidRDefault="00000000" w:rsidP="00E86E08">
      <w:pPr>
        <w:rPr>
          <w:b/>
          <w:sz w:val="26"/>
        </w:rPr>
      </w:pPr>
      <w:r>
        <w:rPr>
          <w:b/>
          <w:sz w:val="26"/>
        </w:rPr>
        <w:t>2) Prohlídka</w:t>
      </w:r>
    </w:p>
    <w:p w14:paraId="0F46E400" w14:textId="418EC4E5" w:rsidR="00D47C2C" w:rsidRDefault="00D47C2C" w:rsidP="00D47C2C">
      <w:pPr>
        <w:jc w:val="both"/>
      </w:pPr>
      <w:r w:rsidRPr="00D47C2C">
        <w:t>{{popis_objektu}}</w:t>
      </w:r>
    </w:p>
    <w:p w14:paraId="39673D43" w14:textId="77777777" w:rsidR="001E7832" w:rsidRDefault="00000000" w:rsidP="00E86E08">
      <w:r>
        <w:t>Soupis provedených úkonů:</w:t>
      </w:r>
    </w:p>
    <w:p w14:paraId="48A60B4E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{{#ukony_prohlidky}}</w:t>
      </w:r>
    </w:p>
    <w:p w14:paraId="250C929E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• {{text}}</w:t>
      </w:r>
    </w:p>
    <w:p w14:paraId="6E6184B9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{{/ukony_prohlidky}}</w:t>
      </w:r>
    </w:p>
    <w:p w14:paraId="2E2D986E" w14:textId="77777777" w:rsidR="001E7832" w:rsidRDefault="001E7832" w:rsidP="00E86E08"/>
    <w:p w14:paraId="263D8B1B" w14:textId="77777777" w:rsidR="001E7832" w:rsidRDefault="00000000" w:rsidP="00E86E08">
      <w:r>
        <w:rPr>
          <w:b/>
          <w:sz w:val="26"/>
        </w:rPr>
        <w:t>3) Zkoušky</w:t>
      </w:r>
    </w:p>
    <w:tbl>
      <w:tblPr>
        <w:tblW w:w="103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5016"/>
      </w:tblGrid>
      <w:tr w:rsidR="001E7832" w14:paraId="23A26BB5" w14:textId="77777777" w:rsidTr="0038119D">
        <w:tc>
          <w:tcPr>
            <w:tcW w:w="528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62444C8" w14:textId="77777777" w:rsidR="001E7832" w:rsidRDefault="00000000" w:rsidP="00E86E08">
            <w:pPr>
              <w:jc w:val="center"/>
            </w:pPr>
            <w:r>
              <w:t>{{#zkousky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501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86F5F29" w14:textId="77777777" w:rsidR="001E7832" w:rsidRDefault="00000000" w:rsidP="00E86E08">
            <w:pPr>
              <w:jc w:val="center"/>
            </w:pPr>
            <w:r>
              <w:t>{{poznamka</w:t>
            </w:r>
            <w:proofErr w:type="gramStart"/>
            <w:r>
              <w:t>}}{</w:t>
            </w:r>
            <w:proofErr w:type="gramEnd"/>
            <w:r>
              <w:t>{/zkousky}}</w:t>
            </w:r>
          </w:p>
        </w:tc>
      </w:tr>
    </w:tbl>
    <w:p w14:paraId="290AC0FE" w14:textId="77777777" w:rsidR="001E7832" w:rsidRDefault="001E7832" w:rsidP="00E86E08"/>
    <w:p w14:paraId="1C9A99A1" w14:textId="77777777" w:rsidR="001E7832" w:rsidRDefault="00000000" w:rsidP="00E86E08">
      <w:r>
        <w:rPr>
          <w:b/>
          <w:sz w:val="26"/>
        </w:rPr>
        <w:t>4) Měření</w:t>
      </w:r>
    </w:p>
    <w:p w14:paraId="720488A8" w14:textId="77777777" w:rsidR="001E7832" w:rsidRDefault="00000000" w:rsidP="00E86E08">
      <w:r>
        <w:rPr>
          <w:b/>
          <w:sz w:val="23"/>
        </w:rPr>
        <w:t>Rozvaděče</w:t>
      </w:r>
    </w:p>
    <w:p w14:paraId="0E3B8F3C" w14:textId="1DF29DFB" w:rsidR="00BD7F50" w:rsidRDefault="00000000" w:rsidP="00E86E08">
      <w:r>
        <w:t>{{#rozvadece}}</w:t>
      </w:r>
    </w:p>
    <w:p w14:paraId="766B49A1" w14:textId="77777777" w:rsidR="001E7832" w:rsidRDefault="00000000" w:rsidP="00E86E08">
      <w:r>
        <w:rPr>
          <w:b/>
          <w:sz w:val="22"/>
        </w:rPr>
        <w:t>Rozvaděč: {{nazev}}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3328"/>
        <w:gridCol w:w="2686"/>
        <w:gridCol w:w="2686"/>
      </w:tblGrid>
      <w:tr w:rsidR="00CE5E4F" w14:paraId="5BAD634C" w14:textId="763CA03F" w:rsidTr="00D47C2C">
        <w:trPr>
          <w:trHeight w:hRule="exact" w:val="284"/>
        </w:trPr>
        <w:tc>
          <w:tcPr>
            <w:tcW w:w="1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4A612" w14:textId="68D24910" w:rsidR="00CE5E4F" w:rsidRDefault="00CE5E4F" w:rsidP="00E86E08">
            <w:r>
              <w:rPr>
                <w:b/>
              </w:rPr>
              <w:t>Výrobce</w:t>
            </w:r>
            <w:r w:rsidR="0038119D">
              <w:rPr>
                <w:b/>
              </w:rPr>
              <w:t>:</w:t>
            </w:r>
          </w:p>
        </w:tc>
        <w:tc>
          <w:tcPr>
            <w:tcW w:w="33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93A854" w14:textId="77777777" w:rsidR="00CE5E4F" w:rsidRDefault="00CE5E4F" w:rsidP="00E86E08">
            <w:r>
              <w:t>{{vyrobce}}</w:t>
            </w:r>
          </w:p>
        </w:tc>
        <w:tc>
          <w:tcPr>
            <w:tcW w:w="2686" w:type="dxa"/>
            <w:vAlign w:val="center"/>
          </w:tcPr>
          <w:p w14:paraId="0EDC9045" w14:textId="7CA4936F" w:rsidR="00CE5E4F" w:rsidRDefault="00CE5E4F" w:rsidP="00E86E08">
            <w:r>
              <w:rPr>
                <w:b/>
              </w:rPr>
              <w:t>IP</w:t>
            </w:r>
            <w:r w:rsidR="0038119D">
              <w:rPr>
                <w:b/>
              </w:rPr>
              <w:t>:</w:t>
            </w:r>
          </w:p>
        </w:tc>
        <w:tc>
          <w:tcPr>
            <w:tcW w:w="2686" w:type="dxa"/>
            <w:vAlign w:val="center"/>
          </w:tcPr>
          <w:p w14:paraId="3E975273" w14:textId="01393ED5" w:rsidR="00CE5E4F" w:rsidRDefault="00CE5E4F" w:rsidP="00E86E08">
            <w:r>
              <w:t>{{ip}}</w:t>
            </w:r>
          </w:p>
        </w:tc>
      </w:tr>
      <w:tr w:rsidR="00CE5E4F" w14:paraId="7ED4A466" w14:textId="4E42E622" w:rsidTr="00D47C2C">
        <w:trPr>
          <w:trHeight w:hRule="exact" w:val="284"/>
        </w:trPr>
        <w:tc>
          <w:tcPr>
            <w:tcW w:w="1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C75113" w14:textId="2F9456CA" w:rsidR="00CE5E4F" w:rsidRDefault="00CE5E4F" w:rsidP="00E86E08">
            <w:r>
              <w:rPr>
                <w:b/>
              </w:rPr>
              <w:t>Typ</w:t>
            </w:r>
            <w:r w:rsidR="0038119D">
              <w:rPr>
                <w:b/>
              </w:rPr>
              <w:t>:</w:t>
            </w:r>
          </w:p>
        </w:tc>
        <w:tc>
          <w:tcPr>
            <w:tcW w:w="33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7E000B" w14:textId="77777777" w:rsidR="00CE5E4F" w:rsidRDefault="00CE5E4F" w:rsidP="00E86E08">
            <w:r>
              <w:t>{{typ}}</w:t>
            </w:r>
          </w:p>
        </w:tc>
        <w:tc>
          <w:tcPr>
            <w:tcW w:w="2686" w:type="dxa"/>
            <w:vAlign w:val="center"/>
          </w:tcPr>
          <w:p w14:paraId="778396D1" w14:textId="50B90195" w:rsidR="00CE5E4F" w:rsidRDefault="00CE5E4F" w:rsidP="00E86E08">
            <w:r>
              <w:rPr>
                <w:b/>
              </w:rPr>
              <w:t>Odpor</w:t>
            </w:r>
            <w:r w:rsidR="0038119D">
              <w:rPr>
                <w:b/>
              </w:rPr>
              <w:t>:</w:t>
            </w:r>
          </w:p>
        </w:tc>
        <w:tc>
          <w:tcPr>
            <w:tcW w:w="2686" w:type="dxa"/>
            <w:vAlign w:val="center"/>
          </w:tcPr>
          <w:p w14:paraId="0E3DC26B" w14:textId="647E9F7F" w:rsidR="00CE5E4F" w:rsidRDefault="0038119D" w:rsidP="00E86E08">
            <w:r>
              <w:t>0</w:t>
            </w:r>
            <w:r w:rsidR="00CE5E4F">
              <w:t>{{odpor}}</w:t>
            </w:r>
          </w:p>
        </w:tc>
      </w:tr>
      <w:tr w:rsidR="00CE5E4F" w14:paraId="03138D7A" w14:textId="72584B53" w:rsidTr="00D47C2C">
        <w:trPr>
          <w:trHeight w:hRule="exact" w:val="284"/>
        </w:trPr>
        <w:tc>
          <w:tcPr>
            <w:tcW w:w="1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B3C74E" w14:textId="382E17A3" w:rsidR="00CE5E4F" w:rsidRDefault="00CE5E4F" w:rsidP="00E86E08">
            <w:r>
              <w:rPr>
                <w:b/>
              </w:rPr>
              <w:t>Výrobní číslo</w:t>
            </w:r>
            <w:r w:rsidR="0038119D">
              <w:rPr>
                <w:b/>
              </w:rPr>
              <w:t>:</w:t>
            </w:r>
          </w:p>
        </w:tc>
        <w:tc>
          <w:tcPr>
            <w:tcW w:w="33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1C4B2" w14:textId="77777777" w:rsidR="00CE5E4F" w:rsidRDefault="00CE5E4F" w:rsidP="00E86E08">
            <w:r>
              <w:t>{{vyrobni_cislo}}</w:t>
            </w:r>
          </w:p>
        </w:tc>
        <w:tc>
          <w:tcPr>
            <w:tcW w:w="2686" w:type="dxa"/>
            <w:vAlign w:val="center"/>
          </w:tcPr>
          <w:p w14:paraId="404EA1CB" w14:textId="68B9BA54" w:rsidR="00CE5E4F" w:rsidRDefault="00CE5E4F" w:rsidP="00E86E08">
            <w:r>
              <w:rPr>
                <w:b/>
              </w:rPr>
              <w:t>Umístění</w:t>
            </w:r>
            <w:r w:rsidR="0038119D">
              <w:rPr>
                <w:b/>
              </w:rPr>
              <w:t>:</w:t>
            </w:r>
          </w:p>
        </w:tc>
        <w:tc>
          <w:tcPr>
            <w:tcW w:w="2686" w:type="dxa"/>
            <w:vAlign w:val="center"/>
          </w:tcPr>
          <w:p w14:paraId="23A1BF4A" w14:textId="286907F9" w:rsidR="00CE5E4F" w:rsidRDefault="00CE5E4F" w:rsidP="00E86E08">
            <w:r>
              <w:t>{{umisteni}}</w:t>
            </w:r>
          </w:p>
        </w:tc>
      </w:tr>
      <w:tr w:rsidR="00CE5E4F" w14:paraId="556F7542" w14:textId="0F344BDC" w:rsidTr="00D47C2C">
        <w:trPr>
          <w:trHeight w:hRule="exact" w:val="284"/>
        </w:trPr>
        <w:tc>
          <w:tcPr>
            <w:tcW w:w="1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272643" w14:textId="3E9458F7" w:rsidR="00CE5E4F" w:rsidRDefault="00CE5E4F" w:rsidP="00E86E08">
            <w:r>
              <w:rPr>
                <w:b/>
              </w:rPr>
              <w:t>Napětí / proud</w:t>
            </w:r>
            <w:r w:rsidR="0038119D">
              <w:rPr>
                <w:b/>
              </w:rPr>
              <w:t>:</w:t>
            </w:r>
          </w:p>
        </w:tc>
        <w:tc>
          <w:tcPr>
            <w:tcW w:w="33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3A0E0" w14:textId="77777777" w:rsidR="00CE5E4F" w:rsidRDefault="00CE5E4F" w:rsidP="00E86E08">
            <w:r>
              <w:t>{{napeti}} / {{proud}}</w:t>
            </w:r>
          </w:p>
        </w:tc>
        <w:tc>
          <w:tcPr>
            <w:tcW w:w="2686" w:type="dxa"/>
          </w:tcPr>
          <w:p w14:paraId="644EDF75" w14:textId="77777777" w:rsidR="00CE5E4F" w:rsidRDefault="00CE5E4F" w:rsidP="00E86E08"/>
        </w:tc>
        <w:tc>
          <w:tcPr>
            <w:tcW w:w="2686" w:type="dxa"/>
          </w:tcPr>
          <w:p w14:paraId="40DF6F9C" w14:textId="77777777" w:rsidR="00CE5E4F" w:rsidRDefault="00CE5E4F" w:rsidP="00E86E08"/>
        </w:tc>
      </w:tr>
    </w:tbl>
    <w:p w14:paraId="5F807AE6" w14:textId="17FA5906" w:rsidR="001E7832" w:rsidRDefault="001E7832" w:rsidP="00CD29C5"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42"/>
        <w:gridCol w:w="725"/>
        <w:gridCol w:w="560"/>
        <w:gridCol w:w="87"/>
        <w:gridCol w:w="561"/>
        <w:gridCol w:w="961"/>
        <w:gridCol w:w="595"/>
        <w:gridCol w:w="463"/>
        <w:gridCol w:w="871"/>
        <w:gridCol w:w="1074"/>
        <w:gridCol w:w="2361"/>
      </w:tblGrid>
      <w:tr w:rsidR="00CE5E4F" w14:paraId="4063E512" w14:textId="77777777" w:rsidTr="00703DFE">
        <w:tc>
          <w:tcPr>
            <w:tcW w:w="991" w:type="pct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74C925" w14:textId="77777777" w:rsidR="00CE5E4F" w:rsidRDefault="00CE5E4F" w:rsidP="00E86E08">
            <w:pPr>
              <w:jc w:val="center"/>
            </w:pPr>
            <w:r>
              <w:rPr>
                <w:b/>
              </w:rPr>
              <w:t>Název</w:t>
            </w:r>
          </w:p>
        </w:tc>
        <w:tc>
          <w:tcPr>
            <w:tcW w:w="352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558927" w14:textId="77777777" w:rsidR="00CE5E4F" w:rsidRDefault="00CE5E4F" w:rsidP="00E86E08">
            <w:pPr>
              <w:jc w:val="center"/>
            </w:pPr>
            <w:r>
              <w:rPr>
                <w:b/>
              </w:rPr>
              <w:t>Popis</w:t>
            </w:r>
          </w:p>
        </w:tc>
        <w:tc>
          <w:tcPr>
            <w:tcW w:w="311" w:type="pct"/>
            <w:gridSpan w:val="2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7B688C" w14:textId="77777777" w:rsidR="00CE5E4F" w:rsidRDefault="00CE5E4F" w:rsidP="00E86E08">
            <w:pPr>
              <w:jc w:val="center"/>
            </w:pPr>
            <w:r>
              <w:rPr>
                <w:b/>
              </w:rPr>
              <w:t>Typ</w:t>
            </w:r>
          </w:p>
        </w:tc>
        <w:tc>
          <w:tcPr>
            <w:tcW w:w="276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66925B" w14:textId="77777777" w:rsidR="00CE5E4F" w:rsidRDefault="00CE5E4F" w:rsidP="00E86E08">
            <w:pPr>
              <w:jc w:val="center"/>
            </w:pPr>
            <w:r>
              <w:rPr>
                <w:b/>
              </w:rPr>
              <w:t>Póly</w:t>
            </w:r>
          </w:p>
        </w:tc>
        <w:tc>
          <w:tcPr>
            <w:tcW w:w="467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09A28B" w14:textId="77777777" w:rsidR="00CE5E4F" w:rsidRDefault="00CE5E4F" w:rsidP="00E86E08">
            <w:pPr>
              <w:jc w:val="center"/>
            </w:pPr>
            <w:r>
              <w:rPr>
                <w:b/>
              </w:rPr>
              <w:t>Dim.</w:t>
            </w:r>
          </w:p>
        </w:tc>
        <w:tc>
          <w:tcPr>
            <w:tcW w:w="289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ADA782" w14:textId="77777777" w:rsidR="00CE5E4F" w:rsidRDefault="00CE5E4F" w:rsidP="00E86E08">
            <w:pPr>
              <w:jc w:val="center"/>
            </w:pPr>
            <w:r>
              <w:rPr>
                <w:b/>
              </w:rPr>
              <w:t>Riso</w:t>
            </w:r>
          </w:p>
        </w:tc>
        <w:tc>
          <w:tcPr>
            <w:tcW w:w="225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FFE731" w14:textId="77777777" w:rsidR="00CE5E4F" w:rsidRDefault="00CE5E4F" w:rsidP="00E86E08">
            <w:pPr>
              <w:jc w:val="center"/>
            </w:pPr>
            <w:r>
              <w:rPr>
                <w:b/>
              </w:rPr>
              <w:t>Zs</w:t>
            </w:r>
          </w:p>
        </w:tc>
        <w:tc>
          <w:tcPr>
            <w:tcW w:w="423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5508C9" w14:textId="77777777" w:rsidR="00CE5E4F" w:rsidRDefault="00CE5E4F" w:rsidP="00E86E08">
            <w:pPr>
              <w:jc w:val="center"/>
            </w:pPr>
            <w:r>
              <w:rPr>
                <w:b/>
              </w:rPr>
              <w:t>ms</w:t>
            </w:r>
          </w:p>
        </w:tc>
        <w:tc>
          <w:tcPr>
            <w:tcW w:w="521" w:type="pct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3ED386" w14:textId="77777777" w:rsidR="00CE5E4F" w:rsidRDefault="00CE5E4F" w:rsidP="00E86E08">
            <w:pPr>
              <w:jc w:val="center"/>
            </w:pPr>
            <w:r>
              <w:rPr>
                <w:b/>
              </w:rPr>
              <w:t>IΔ</w:t>
            </w:r>
          </w:p>
        </w:tc>
        <w:tc>
          <w:tcPr>
            <w:tcW w:w="1146" w:type="pct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45809C" w14:textId="77777777" w:rsidR="00CE5E4F" w:rsidRDefault="00CE5E4F" w:rsidP="00E86E08">
            <w:pPr>
              <w:jc w:val="center"/>
            </w:pPr>
            <w:r>
              <w:rPr>
                <w:b/>
              </w:rPr>
              <w:t>Pozn.</w:t>
            </w:r>
          </w:p>
        </w:tc>
      </w:tr>
      <w:tr w:rsidR="00CE5E4F" w14:paraId="2483FB1A" w14:textId="77777777" w:rsidTr="00703DFE">
        <w:tc>
          <w:tcPr>
            <w:tcW w:w="991" w:type="pct"/>
            <w:tcBorders>
              <w:left w:val="single" w:sz="4" w:space="0" w:color="auto"/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7CF867F" w14:textId="7B80F074" w:rsidR="00CE5E4F" w:rsidRDefault="00CE5E4F" w:rsidP="00E86E08">
            <w:pPr>
              <w:jc w:val="center"/>
            </w:pPr>
            <w:r>
              <w:t>{{#komponenty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352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679539" w14:textId="77777777" w:rsidR="00CE5E4F" w:rsidRDefault="00CE5E4F" w:rsidP="00E86E08">
            <w:pPr>
              <w:jc w:val="center"/>
            </w:pPr>
            <w:r>
              <w:t>{{popis}}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3D47270" w14:textId="77777777" w:rsidR="00CE5E4F" w:rsidRDefault="00CE5E4F" w:rsidP="00E86E08">
            <w:pPr>
              <w:jc w:val="center"/>
            </w:pPr>
            <w:r>
              <w:t>{{typ}}</w:t>
            </w:r>
          </w:p>
        </w:tc>
        <w:tc>
          <w:tcPr>
            <w:tcW w:w="315" w:type="pct"/>
            <w:gridSpan w:val="2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8371E82" w14:textId="77777777" w:rsidR="00CE5E4F" w:rsidRDefault="00CE5E4F" w:rsidP="00E86E08">
            <w:pPr>
              <w:jc w:val="center"/>
            </w:pPr>
            <w:r>
              <w:t>{{poly}}</w:t>
            </w:r>
          </w:p>
        </w:tc>
        <w:tc>
          <w:tcPr>
            <w:tcW w:w="467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59A49AE" w14:textId="77777777" w:rsidR="00CE5E4F" w:rsidRDefault="00CE5E4F" w:rsidP="00E86E08">
            <w:pPr>
              <w:jc w:val="center"/>
            </w:pPr>
            <w:r>
              <w:t>{{dimenze}}</w:t>
            </w:r>
          </w:p>
        </w:tc>
        <w:tc>
          <w:tcPr>
            <w:tcW w:w="289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0953A1" w14:textId="77777777" w:rsidR="00CE5E4F" w:rsidRDefault="00CE5E4F" w:rsidP="00E86E08">
            <w:pPr>
              <w:jc w:val="center"/>
            </w:pPr>
            <w:r>
              <w:t>{{riso}}</w:t>
            </w:r>
          </w:p>
        </w:tc>
        <w:tc>
          <w:tcPr>
            <w:tcW w:w="225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DA22E7" w14:textId="77777777" w:rsidR="00CE5E4F" w:rsidRDefault="00CE5E4F" w:rsidP="00E86E08">
            <w:pPr>
              <w:jc w:val="center"/>
            </w:pPr>
            <w:r>
              <w:t>{{zs}}</w:t>
            </w:r>
          </w:p>
        </w:tc>
        <w:tc>
          <w:tcPr>
            <w:tcW w:w="423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79C27A" w14:textId="77777777" w:rsidR="00CE5E4F" w:rsidRDefault="00CE5E4F" w:rsidP="00E86E08">
            <w:pPr>
              <w:jc w:val="center"/>
            </w:pPr>
            <w:r>
              <w:t>{{cas_ms}}</w:t>
            </w:r>
          </w:p>
        </w:tc>
        <w:tc>
          <w:tcPr>
            <w:tcW w:w="521" w:type="pct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0266B87" w14:textId="77777777" w:rsidR="00CE5E4F" w:rsidRDefault="00CE5E4F" w:rsidP="00E86E08">
            <w:pPr>
              <w:jc w:val="center"/>
            </w:pPr>
            <w:r>
              <w:t>{{idelta_ma}}</w:t>
            </w:r>
          </w:p>
        </w:tc>
        <w:tc>
          <w:tcPr>
            <w:tcW w:w="1146" w:type="pct"/>
            <w:tcBorders>
              <w:bottom w:val="single" w:sz="4" w:space="0" w:color="auto"/>
              <w:right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CF81681" w14:textId="77777777" w:rsidR="00CE5E4F" w:rsidRDefault="00CE5E4F" w:rsidP="00E86E08">
            <w:pPr>
              <w:jc w:val="center"/>
            </w:pPr>
            <w:r>
              <w:t>{{poznamka</w:t>
            </w:r>
            <w:proofErr w:type="gramStart"/>
            <w:r>
              <w:t>}}{</w:t>
            </w:r>
            <w:proofErr w:type="gramEnd"/>
            <w:r>
              <w:t>{/komponenty}}</w:t>
            </w:r>
          </w:p>
        </w:tc>
      </w:tr>
    </w:tbl>
    <w:p w14:paraId="3BBE7705" w14:textId="70AB1446" w:rsidR="00BD7F50" w:rsidRDefault="00703DFE" w:rsidP="00703DFE">
      <w:pPr>
        <w:jc w:val="center"/>
      </w:pPr>
      <w:r w:rsidRPr="00703DFE">
        <w:t>{{poznamky_text}}</w:t>
      </w:r>
    </w:p>
    <w:p w14:paraId="4280CAB9" w14:textId="77777777" w:rsidR="00BD7F50" w:rsidRDefault="00BD7F50" w:rsidP="00E86E08"/>
    <w:p w14:paraId="7644DCAC" w14:textId="14E8D003" w:rsidR="001E7832" w:rsidRDefault="00000000" w:rsidP="00E86E08">
      <w:r>
        <w:t>{{/rozvadece}}</w:t>
      </w:r>
    </w:p>
    <w:p w14:paraId="4AD2B695" w14:textId="77777777" w:rsidR="001E7832" w:rsidRDefault="001E7832" w:rsidP="00E86E08"/>
    <w:p w14:paraId="4BC89944" w14:textId="77777777" w:rsidR="00CE5E4F" w:rsidRDefault="00CE5E4F" w:rsidP="00E86E08"/>
    <w:p w14:paraId="10B354F6" w14:textId="77777777" w:rsidR="001E7832" w:rsidRDefault="00000000" w:rsidP="00E86E08">
      <w:r>
        <w:rPr>
          <w:b/>
          <w:sz w:val="23"/>
        </w:rPr>
        <w:lastRenderedPageBreak/>
        <w:t>Místnosti</w:t>
      </w:r>
    </w:p>
    <w:p w14:paraId="4ACF2B3F" w14:textId="77777777" w:rsidR="001E7832" w:rsidRDefault="00000000" w:rsidP="00E86E08">
      <w:r>
        <w:t>{{#mistnosti}}</w:t>
      </w:r>
    </w:p>
    <w:p w14:paraId="08BAED7A" w14:textId="77777777" w:rsidR="001E7832" w:rsidRDefault="00000000" w:rsidP="00E86E08">
      <w:r>
        <w:rPr>
          <w:b/>
          <w:sz w:val="22"/>
        </w:rPr>
        <w:t>Místnost: {{nazev}}</w:t>
      </w:r>
    </w:p>
    <w:p w14:paraId="06350FC8" w14:textId="77777777" w:rsidR="001E7832" w:rsidRDefault="00000000" w:rsidP="00E86E08">
      <w:r>
        <w:t>Poznámka: {{poznamka}}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3"/>
        <w:gridCol w:w="1479"/>
        <w:gridCol w:w="1541"/>
        <w:gridCol w:w="1435"/>
        <w:gridCol w:w="1532"/>
        <w:gridCol w:w="2590"/>
      </w:tblGrid>
      <w:tr w:rsidR="001E7832" w14:paraId="2A9E742A" w14:textId="77777777" w:rsidTr="00D47C2C">
        <w:trPr>
          <w:trHeight w:hRule="exact" w:val="28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CAB1072" w14:textId="77777777" w:rsidR="001E7832" w:rsidRDefault="00000000" w:rsidP="00E86E08">
            <w:r>
              <w:rPr>
                <w:b/>
              </w:rPr>
              <w:t>Typ</w:t>
            </w:r>
          </w:p>
        </w:tc>
        <w:tc>
          <w:tcPr>
            <w:tcW w:w="907" w:type="dxa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A2C660" w14:textId="77777777" w:rsidR="001E7832" w:rsidRDefault="00000000" w:rsidP="00E86E08">
            <w:r>
              <w:rPr>
                <w:b/>
              </w:rPr>
              <w:t>Počet</w:t>
            </w:r>
          </w:p>
        </w:tc>
        <w:tc>
          <w:tcPr>
            <w:tcW w:w="1361" w:type="dxa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A10600" w14:textId="77777777" w:rsidR="001E7832" w:rsidRDefault="00000000" w:rsidP="00E86E08">
            <w:r>
              <w:rPr>
                <w:b/>
              </w:rPr>
              <w:t>Dimenze</w:t>
            </w:r>
          </w:p>
        </w:tc>
        <w:tc>
          <w:tcPr>
            <w:tcW w:w="1020" w:type="dxa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6FFF85" w14:textId="77777777" w:rsidR="001E7832" w:rsidRDefault="00000000" w:rsidP="00E86E08">
            <w:r>
              <w:rPr>
                <w:b/>
              </w:rPr>
              <w:t>Riso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AA8323" w14:textId="77777777" w:rsidR="001E7832" w:rsidRDefault="00000000" w:rsidP="00E86E08">
            <w:r>
              <w:rPr>
                <w:b/>
              </w:rPr>
              <w:t>Ochrana</w:t>
            </w:r>
          </w:p>
        </w:tc>
        <w:tc>
          <w:tcPr>
            <w:tcW w:w="2721" w:type="dxa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7585E6" w14:textId="77777777" w:rsidR="001E7832" w:rsidRDefault="00000000" w:rsidP="00E86E08">
            <w:r>
              <w:rPr>
                <w:b/>
              </w:rPr>
              <w:t>Podrobnosti</w:t>
            </w:r>
          </w:p>
        </w:tc>
      </w:tr>
      <w:tr w:rsidR="001E7832" w14:paraId="43C8E523" w14:textId="77777777" w:rsidTr="00D47C2C">
        <w:trPr>
          <w:trHeight w:hRule="exact" w:val="284"/>
        </w:trPr>
        <w:tc>
          <w:tcPr>
            <w:tcW w:w="1700" w:type="dxa"/>
            <w:tcBorders>
              <w:left w:val="single" w:sz="4" w:space="0" w:color="auto"/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BDB3E29" w14:textId="77777777" w:rsidR="001E7832" w:rsidRDefault="00000000" w:rsidP="00E86E08">
            <w:r>
              <w:t>{{#prvky</w:t>
            </w:r>
            <w:proofErr w:type="gramStart"/>
            <w:r>
              <w:t>}}{</w:t>
            </w:r>
            <w:proofErr w:type="gramEnd"/>
            <w:r>
              <w:t>{typ}}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EC68A3" w14:textId="77777777" w:rsidR="001E7832" w:rsidRDefault="00000000" w:rsidP="00E86E08">
            <w:r>
              <w:t>{{pocet}}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C770277" w14:textId="77777777" w:rsidR="001E7832" w:rsidRDefault="00000000" w:rsidP="00E86E08">
            <w:r>
              <w:t>{{dimenze}}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CA6737C" w14:textId="77777777" w:rsidR="001E7832" w:rsidRDefault="00000000" w:rsidP="00E86E08">
            <w:r>
              <w:t>{{riso}}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8A9373C" w14:textId="77777777" w:rsidR="001E7832" w:rsidRDefault="00000000" w:rsidP="00E86E08">
            <w:r>
              <w:t>{{ochrana}}</w:t>
            </w:r>
          </w:p>
        </w:tc>
        <w:tc>
          <w:tcPr>
            <w:tcW w:w="1700" w:type="dxa"/>
            <w:tcBorders>
              <w:bottom w:val="single" w:sz="4" w:space="0" w:color="auto"/>
              <w:right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B8D4CE" w14:textId="77777777" w:rsidR="001E7832" w:rsidRDefault="00000000" w:rsidP="00E86E08">
            <w:r>
              <w:t>{{podrobnosti</w:t>
            </w:r>
            <w:proofErr w:type="gramStart"/>
            <w:r>
              <w:t>}}{</w:t>
            </w:r>
            <w:proofErr w:type="gramEnd"/>
            <w:r>
              <w:t>{/prvky}}</w:t>
            </w:r>
          </w:p>
        </w:tc>
      </w:tr>
    </w:tbl>
    <w:p w14:paraId="7ED9364E" w14:textId="77777777" w:rsidR="00BD7F50" w:rsidRDefault="00BD7F50" w:rsidP="00E86E08"/>
    <w:p w14:paraId="5E800069" w14:textId="77777777" w:rsidR="00BD7F50" w:rsidRDefault="00BD7F50" w:rsidP="00E86E08"/>
    <w:p w14:paraId="0D0B44C3" w14:textId="6E055AF9" w:rsidR="001E7832" w:rsidRDefault="00000000" w:rsidP="00E86E08">
      <w:r>
        <w:t>{{/mistnosti}}</w:t>
      </w:r>
    </w:p>
    <w:p w14:paraId="0459A68A" w14:textId="77777777" w:rsidR="001E7832" w:rsidRDefault="001E7832" w:rsidP="00E86E08"/>
    <w:p w14:paraId="7E56AA5C" w14:textId="77777777" w:rsidR="001E7832" w:rsidRDefault="00000000" w:rsidP="00E86E08">
      <w:r>
        <w:rPr>
          <w:b/>
          <w:sz w:val="26"/>
        </w:rPr>
        <w:t>5) Závady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07"/>
        <w:gridCol w:w="2722"/>
        <w:gridCol w:w="2971"/>
      </w:tblGrid>
      <w:tr w:rsidR="001E7832" w14:paraId="37468D61" w14:textId="77777777" w:rsidTr="00D47C2C">
        <w:trPr>
          <w:trHeight w:val="284"/>
        </w:trPr>
        <w:tc>
          <w:tcPr>
            <w:tcW w:w="5669" w:type="dxa"/>
            <w:tcBorders>
              <w:top w:val="single" w:sz="4" w:space="0" w:color="auto"/>
              <w:lef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D28E65" w14:textId="77777777" w:rsidR="001E7832" w:rsidRDefault="00000000" w:rsidP="00E86E08">
            <w:r>
              <w:rPr>
                <w:b/>
              </w:rPr>
              <w:t>Popis závady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ADA602" w14:textId="77777777" w:rsidR="001E7832" w:rsidRDefault="00000000" w:rsidP="00E86E08">
            <w:r>
              <w:rPr>
                <w:b/>
              </w:rPr>
              <w:t>Norma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4" w:space="0" w:color="auto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C69B74" w14:textId="77777777" w:rsidR="001E7832" w:rsidRDefault="00000000" w:rsidP="00E86E08">
            <w:r>
              <w:rPr>
                <w:b/>
              </w:rPr>
              <w:t>Článek</w:t>
            </w:r>
          </w:p>
        </w:tc>
      </w:tr>
      <w:tr w:rsidR="001E7832" w14:paraId="5BD1AE6C" w14:textId="77777777" w:rsidTr="00D47C2C">
        <w:trPr>
          <w:trHeight w:val="284"/>
        </w:trPr>
        <w:tc>
          <w:tcPr>
            <w:tcW w:w="3400" w:type="dxa"/>
            <w:tcBorders>
              <w:left w:val="single" w:sz="4" w:space="0" w:color="auto"/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AA8CB8" w14:textId="77777777" w:rsidR="001E7832" w:rsidRDefault="00000000" w:rsidP="00E86E08">
            <w:r>
              <w:t>{{#zavady</w:t>
            </w:r>
            <w:proofErr w:type="gramStart"/>
            <w:r>
              <w:t>}}{</w:t>
            </w:r>
            <w:proofErr w:type="gramEnd"/>
            <w:r>
              <w:t>{popis}}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1E53773" w14:textId="77777777" w:rsidR="001E7832" w:rsidRDefault="00000000" w:rsidP="00E86E08">
            <w:r>
              <w:t>{{norma}}</w:t>
            </w:r>
          </w:p>
        </w:tc>
        <w:tc>
          <w:tcPr>
            <w:tcW w:w="3400" w:type="dxa"/>
            <w:tcBorders>
              <w:bottom w:val="single" w:sz="4" w:space="0" w:color="auto"/>
              <w:right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8D10FE" w14:textId="77777777" w:rsidR="001E7832" w:rsidRDefault="00000000" w:rsidP="00E86E08">
            <w:r>
              <w:t>{{clanek</w:t>
            </w:r>
            <w:proofErr w:type="gramStart"/>
            <w:r>
              <w:t>}}{</w:t>
            </w:r>
            <w:proofErr w:type="gramEnd"/>
            <w:r>
              <w:t>{/zavady}}</w:t>
            </w:r>
          </w:p>
        </w:tc>
      </w:tr>
    </w:tbl>
    <w:p w14:paraId="161D5062" w14:textId="77777777" w:rsidR="001E7832" w:rsidRDefault="001E7832" w:rsidP="00E86E08"/>
    <w:p w14:paraId="6726DFB7" w14:textId="77777777" w:rsidR="00BD7F50" w:rsidRDefault="00BD7F50" w:rsidP="00E86E08"/>
    <w:p w14:paraId="7DA18FB2" w14:textId="77777777" w:rsidR="001E7832" w:rsidRDefault="00000000" w:rsidP="00E86E08">
      <w:r>
        <w:rPr>
          <w:b/>
          <w:sz w:val="26"/>
        </w:rPr>
        <w:t>6) Závěr</w:t>
      </w:r>
    </w:p>
    <w:p w14:paraId="3A12A689" w14:textId="77777777" w:rsidR="001E7832" w:rsidRDefault="00000000" w:rsidP="00E86E08">
      <w:r>
        <w:t>{{zaver_text}}</w:t>
      </w:r>
    </w:p>
    <w:p w14:paraId="788BADCF" w14:textId="77777777" w:rsidR="001E7832" w:rsidRDefault="001E7832" w:rsidP="00E86E08"/>
    <w:p w14:paraId="2197C873" w14:textId="22AA304F" w:rsidR="001E7832" w:rsidRPr="00DA2284" w:rsidRDefault="00000000" w:rsidP="00E86E08">
      <w:pPr>
        <w:jc w:val="center"/>
        <w:rPr>
          <w:b/>
          <w:bCs/>
          <w:sz w:val="24"/>
          <w:szCs w:val="28"/>
        </w:rPr>
      </w:pPr>
      <w:r w:rsidRPr="00DA2284">
        <w:rPr>
          <w:b/>
          <w:bCs/>
          <w:sz w:val="24"/>
          <w:szCs w:val="28"/>
        </w:rPr>
        <w:t>{{zaver_bezpecnost}}</w:t>
      </w:r>
    </w:p>
    <w:p w14:paraId="56F1AD22" w14:textId="77777777" w:rsidR="001E7832" w:rsidRDefault="00000000" w:rsidP="00E86E08">
      <w:pPr>
        <w:jc w:val="center"/>
      </w:pPr>
      <w:r>
        <w:t>Příští revize: {{pristi_revize}}</w:t>
      </w:r>
    </w:p>
    <w:sectPr w:rsidR="001E7832" w:rsidSect="00034616">
      <w:headerReference w:type="default" r:id="rId8"/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5AA6" w14:textId="77777777" w:rsidR="00AA599A" w:rsidRDefault="00AA599A" w:rsidP="00CE5E4F">
      <w:pPr>
        <w:spacing w:after="0"/>
      </w:pPr>
      <w:r>
        <w:separator/>
      </w:r>
    </w:p>
  </w:endnote>
  <w:endnote w:type="continuationSeparator" w:id="0">
    <w:p w14:paraId="5028CCF5" w14:textId="77777777" w:rsidR="00AA599A" w:rsidRDefault="00AA599A" w:rsidP="00CE5E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838836"/>
      <w:docPartObj>
        <w:docPartGallery w:val="Page Numbers (Bottom of Page)"/>
        <w:docPartUnique/>
      </w:docPartObj>
    </w:sdtPr>
    <w:sdtContent>
      <w:p w14:paraId="6A70446A" w14:textId="48BF5E0E" w:rsidR="00CE5E4F" w:rsidRDefault="00CE5E4F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1837C950" w14:textId="77777777" w:rsidR="00CE5E4F" w:rsidRDefault="00CE5E4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7B41" w14:textId="77777777" w:rsidR="00AA599A" w:rsidRDefault="00AA599A" w:rsidP="00CE5E4F">
      <w:pPr>
        <w:spacing w:after="0"/>
      </w:pPr>
      <w:r>
        <w:separator/>
      </w:r>
    </w:p>
  </w:footnote>
  <w:footnote w:type="continuationSeparator" w:id="0">
    <w:p w14:paraId="4D266297" w14:textId="77777777" w:rsidR="00AA599A" w:rsidRDefault="00AA599A" w:rsidP="00CE5E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2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475"/>
      <w:gridCol w:w="2651"/>
      <w:gridCol w:w="2916"/>
      <w:gridCol w:w="3278"/>
      <w:gridCol w:w="362"/>
    </w:tblGrid>
    <w:tr w:rsidR="00E86E08" w14:paraId="7B8556D5" w14:textId="6DDE0CB9" w:rsidTr="00263044"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8E55327" w14:textId="77777777" w:rsidR="00E86E08" w:rsidRDefault="00E86E08" w:rsidP="00A64CB2">
          <w:r>
            <w:rPr>
              <w:b/>
            </w:rPr>
            <w:t>Evidenční číslo</w:t>
          </w:r>
        </w:p>
      </w:tc>
      <w:tc>
        <w:tcPr>
          <w:tcW w:w="2651" w:type="dxa"/>
        </w:tcPr>
        <w:p w14:paraId="1DC4B7B4" w14:textId="100BC348" w:rsidR="00E86E08" w:rsidRDefault="00E86E08" w:rsidP="00A64CB2">
          <w:r>
            <w:t>{{evidencni}}</w:t>
          </w:r>
        </w:p>
      </w:tc>
      <w:tc>
        <w:tcPr>
          <w:tcW w:w="6556" w:type="dxa"/>
          <w:gridSpan w:val="3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7A9AF63D" w14:textId="4646B9BD" w:rsidR="00E86E08" w:rsidRDefault="00E86E08" w:rsidP="00E86E08">
          <w:pPr>
            <w:jc w:val="right"/>
          </w:pPr>
          <w:r>
            <w:rPr>
              <w:b/>
            </w:rPr>
            <w:t>UUID</w:t>
          </w:r>
          <w:r>
            <w:t>{{uuid}}</w:t>
          </w:r>
        </w:p>
      </w:tc>
    </w:tr>
    <w:tr w:rsidR="00A64CB2" w14:paraId="7894A418" w14:textId="77777777" w:rsidTr="00A64CB2">
      <w:trPr>
        <w:gridAfter w:val="1"/>
        <w:wAfter w:w="362" w:type="dxa"/>
      </w:trPr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45611367" w14:textId="7661C3E4" w:rsidR="00A64CB2" w:rsidRDefault="00A64CB2" w:rsidP="00A64CB2"/>
      </w:tc>
      <w:tc>
        <w:tcPr>
          <w:tcW w:w="2651" w:type="dxa"/>
        </w:tcPr>
        <w:p w14:paraId="02BEFE05" w14:textId="77777777" w:rsidR="00A64CB2" w:rsidRDefault="00A64CB2" w:rsidP="00A64CB2"/>
      </w:tc>
      <w:tc>
        <w:tcPr>
          <w:tcW w:w="2916" w:type="dxa"/>
        </w:tcPr>
        <w:p w14:paraId="2AD17E42" w14:textId="77777777" w:rsidR="00A64CB2" w:rsidRDefault="00A64CB2" w:rsidP="00A64CB2"/>
      </w:tc>
      <w:tc>
        <w:tcPr>
          <w:tcW w:w="3278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8323128" w14:textId="4BD16E82" w:rsidR="00A64CB2" w:rsidRDefault="00A64CB2" w:rsidP="00A64CB2"/>
      </w:tc>
    </w:tr>
  </w:tbl>
  <w:p w14:paraId="5A6DCD80" w14:textId="77777777" w:rsidR="00A64CB2" w:rsidRDefault="00A64CB2" w:rsidP="00A64CB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746598">
    <w:abstractNumId w:val="8"/>
  </w:num>
  <w:num w:numId="2" w16cid:durableId="209878638">
    <w:abstractNumId w:val="6"/>
  </w:num>
  <w:num w:numId="3" w16cid:durableId="1829590579">
    <w:abstractNumId w:val="5"/>
  </w:num>
  <w:num w:numId="4" w16cid:durableId="1087774502">
    <w:abstractNumId w:val="4"/>
  </w:num>
  <w:num w:numId="5" w16cid:durableId="1227882835">
    <w:abstractNumId w:val="7"/>
  </w:num>
  <w:num w:numId="6" w16cid:durableId="163395990">
    <w:abstractNumId w:val="3"/>
  </w:num>
  <w:num w:numId="7" w16cid:durableId="1761172263">
    <w:abstractNumId w:val="2"/>
  </w:num>
  <w:num w:numId="8" w16cid:durableId="1756247934">
    <w:abstractNumId w:val="1"/>
  </w:num>
  <w:num w:numId="9" w16cid:durableId="5168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1C"/>
    <w:rsid w:val="000F16B7"/>
    <w:rsid w:val="000F3048"/>
    <w:rsid w:val="0011126F"/>
    <w:rsid w:val="0015074B"/>
    <w:rsid w:val="001C4451"/>
    <w:rsid w:val="001E7832"/>
    <w:rsid w:val="001E7DE2"/>
    <w:rsid w:val="0023087D"/>
    <w:rsid w:val="00235F28"/>
    <w:rsid w:val="00263133"/>
    <w:rsid w:val="00272BB3"/>
    <w:rsid w:val="0029639D"/>
    <w:rsid w:val="00326F90"/>
    <w:rsid w:val="0038119D"/>
    <w:rsid w:val="003B45AF"/>
    <w:rsid w:val="00703DFE"/>
    <w:rsid w:val="00722B11"/>
    <w:rsid w:val="007878C4"/>
    <w:rsid w:val="008651A8"/>
    <w:rsid w:val="00922DA1"/>
    <w:rsid w:val="009E57FB"/>
    <w:rsid w:val="00A179DC"/>
    <w:rsid w:val="00A64CB2"/>
    <w:rsid w:val="00AA1D8D"/>
    <w:rsid w:val="00AA599A"/>
    <w:rsid w:val="00AC4ED7"/>
    <w:rsid w:val="00AF52C0"/>
    <w:rsid w:val="00B47730"/>
    <w:rsid w:val="00B84986"/>
    <w:rsid w:val="00BD7F50"/>
    <w:rsid w:val="00CA6E86"/>
    <w:rsid w:val="00CB0664"/>
    <w:rsid w:val="00CD29C5"/>
    <w:rsid w:val="00CE5E4F"/>
    <w:rsid w:val="00D47C2C"/>
    <w:rsid w:val="00DA2284"/>
    <w:rsid w:val="00E8213B"/>
    <w:rsid w:val="00E86E08"/>
    <w:rsid w:val="00EE6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819982"/>
  <w14:defaultImageDpi w14:val="300"/>
  <w15:docId w15:val="{20B398B3-4264-4ED1-9F10-9EAFD231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356</Words>
  <Characters>2106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Josef Blažek</cp:lastModifiedBy>
  <cp:revision>21</cp:revision>
  <dcterms:created xsi:type="dcterms:W3CDTF">2013-12-23T23:15:00Z</dcterms:created>
  <dcterms:modified xsi:type="dcterms:W3CDTF">2026-03-17T21:25:00Z</dcterms:modified>
  <cp:category/>
</cp:coreProperties>
</file>