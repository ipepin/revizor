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5B9A" w14:textId="77777777" w:rsidR="00E33385" w:rsidRDefault="00000000">
      <w:pPr>
        <w:spacing w:after="80"/>
        <w:jc w:val="center"/>
      </w:pPr>
      <w:r>
        <w:rPr>
          <w:b/>
          <w:sz w:val="36"/>
        </w:rPr>
        <w:t>Revizní zpráva hromosvodu</w:t>
      </w:r>
    </w:p>
    <w:p w14:paraId="7462EA33" w14:textId="77777777" w:rsidR="00E33385" w:rsidRDefault="00000000">
      <w:pPr>
        <w:spacing w:after="120"/>
        <w:jc w:val="center"/>
      </w:pPr>
      <w:r>
        <w:rPr>
          <w:b/>
          <w:color w:val="374151"/>
          <w:sz w:val="22"/>
        </w:rPr>
        <w:t>[[REVISION_TYPE]]</w:t>
      </w:r>
    </w:p>
    <w:p w14:paraId="11BF9CC4" w14:textId="77777777" w:rsidR="00E33385" w:rsidRDefault="00000000">
      <w:pPr>
        <w:spacing w:after="120"/>
        <w:jc w:val="center"/>
      </w:pPr>
      <w:r>
        <w:t>Revize byla provedena v souladu s platnými normami a podklady uvedenými níže.</w:t>
      </w:r>
    </w:p>
    <w:p w14:paraId="7EEDD6F4" w14:textId="77777777" w:rsidR="00E33385" w:rsidRDefault="00000000">
      <w:pPr>
        <w:spacing w:after="160"/>
        <w:jc w:val="center"/>
      </w:pPr>
      <w:r>
        <w:t>[[PRIMARY_STANDARD]]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1814"/>
        <w:gridCol w:w="2948"/>
      </w:tblGrid>
      <w:tr w:rsidR="00E33385" w14:paraId="67C6922E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C40FC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Evidenční číslo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5BE37" w14:textId="77777777" w:rsidR="00E33385" w:rsidRDefault="00000000">
            <w:pPr>
              <w:spacing w:after="60"/>
            </w:pPr>
            <w:r>
              <w:t>[[EVIDENCE_NUMBER]]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F2671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UUID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26417" w14:textId="77777777" w:rsidR="00E33385" w:rsidRDefault="00000000">
            <w:pPr>
              <w:spacing w:after="60"/>
            </w:pPr>
            <w:r>
              <w:t>[[UUID]]</w:t>
            </w:r>
          </w:p>
        </w:tc>
      </w:tr>
      <w:tr w:rsidR="00E33385" w14:paraId="7F2C1BCA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2E805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Datum zahájení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BE493" w14:textId="77777777" w:rsidR="00E33385" w:rsidRDefault="00000000">
            <w:pPr>
              <w:spacing w:after="60"/>
            </w:pPr>
            <w:r>
              <w:t>[[DATE_START]]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CD6AA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Datum ukončení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3E384" w14:textId="77777777" w:rsidR="00E33385" w:rsidRDefault="00000000">
            <w:pPr>
              <w:spacing w:after="60"/>
            </w:pPr>
            <w:r>
              <w:t>[[DATE_END]]</w:t>
            </w:r>
          </w:p>
        </w:tc>
      </w:tr>
      <w:tr w:rsidR="00E33385" w14:paraId="268707C2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3073F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Datum vyhotovení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9E742" w14:textId="77777777" w:rsidR="00E33385" w:rsidRDefault="00000000">
            <w:pPr>
              <w:spacing w:after="60"/>
            </w:pPr>
            <w:r>
              <w:t>[[DATE_CREATED]]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9B3FA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Doporučení příští revize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A7855" w14:textId="77777777" w:rsidR="00E33385" w:rsidRDefault="00000000">
            <w:pPr>
              <w:spacing w:after="60"/>
            </w:pPr>
            <w:r>
              <w:t>[[NEXT_REVISION]]</w:t>
            </w:r>
          </w:p>
        </w:tc>
      </w:tr>
    </w:tbl>
    <w:p w14:paraId="25415DC4" w14:textId="77777777" w:rsidR="00E33385" w:rsidRDefault="00000000">
      <w:pPr>
        <w:spacing w:before="200" w:after="100"/>
      </w:pPr>
      <w:r>
        <w:rPr>
          <w:b/>
          <w:sz w:val="26"/>
        </w:rPr>
        <w:t>Identifikace objektu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1814"/>
        <w:gridCol w:w="2948"/>
      </w:tblGrid>
      <w:tr w:rsidR="00E33385" w14:paraId="286DC80C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6FC32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Objekt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5FBC2" w14:textId="77777777" w:rsidR="00E33385" w:rsidRDefault="00000000">
            <w:pPr>
              <w:spacing w:after="60"/>
            </w:pPr>
            <w:r>
              <w:t>[[OBJECT_NAME]]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80309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Adresa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96E00" w14:textId="77777777" w:rsidR="00E33385" w:rsidRDefault="00000000">
            <w:pPr>
              <w:spacing w:after="60"/>
            </w:pPr>
            <w:r>
              <w:t>[[OBJECT_ADDRESS]]</w:t>
            </w:r>
          </w:p>
        </w:tc>
      </w:tr>
      <w:tr w:rsidR="00E33385" w14:paraId="613E14DA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04A3B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Objednatel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C730E" w14:textId="77777777" w:rsidR="00E33385" w:rsidRDefault="00000000">
            <w:pPr>
              <w:spacing w:after="60"/>
            </w:pPr>
            <w:r>
              <w:t>[[CLIENT_NAME]]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6ADB5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Adresa objednatele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2FFDA" w14:textId="77777777" w:rsidR="00E33385" w:rsidRDefault="00000000">
            <w:pPr>
              <w:spacing w:after="60"/>
            </w:pPr>
            <w:r>
              <w:t>[[CLIENT_ADDRESS]]</w:t>
            </w:r>
          </w:p>
        </w:tc>
      </w:tr>
      <w:tr w:rsidR="00E33385" w14:paraId="2228B95D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2D40D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IČ / DIČ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DBCEE" w14:textId="77777777" w:rsidR="00E33385" w:rsidRDefault="00000000">
            <w:pPr>
              <w:spacing w:after="60"/>
            </w:pPr>
            <w:r>
              <w:t>[[CLIENT_IC]] / [[CLIENT_DIC]]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5D7DE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Majitel / provozovatel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73E95" w14:textId="77777777" w:rsidR="00E33385" w:rsidRDefault="00000000">
            <w:pPr>
              <w:spacing w:after="60"/>
            </w:pPr>
            <w:r>
              <w:t>[[OPERATOR_NAME]]</w:t>
            </w:r>
          </w:p>
        </w:tc>
      </w:tr>
      <w:tr w:rsidR="00E33385" w14:paraId="088782DE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BF975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Projekt zpracoval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DBAB8" w14:textId="77777777" w:rsidR="00E33385" w:rsidRDefault="00000000">
            <w:pPr>
              <w:spacing w:after="60"/>
            </w:pPr>
            <w:r>
              <w:t>[[PROJECT_BY]]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10E0B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Číslo projektu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496BB" w14:textId="77777777" w:rsidR="00E33385" w:rsidRDefault="00000000">
            <w:pPr>
              <w:spacing w:after="60"/>
            </w:pPr>
            <w:r>
              <w:t>[[PROJECT_NO]]</w:t>
            </w:r>
          </w:p>
        </w:tc>
      </w:tr>
      <w:tr w:rsidR="00E33385" w14:paraId="391C3ABC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426BC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Typ objektu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EDAF5" w14:textId="77777777" w:rsidR="00E33385" w:rsidRDefault="00000000">
            <w:pPr>
              <w:spacing w:after="60"/>
            </w:pPr>
            <w:r>
              <w:t>[[OBJECT_TYPE]]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2A89F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Předmět revize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B9768" w14:textId="77777777" w:rsidR="00E33385" w:rsidRDefault="00000000">
            <w:pPr>
              <w:spacing w:after="60"/>
            </w:pPr>
            <w:r>
              <w:t>[[ORDER_DESCRIPTION]]</w:t>
            </w:r>
          </w:p>
        </w:tc>
      </w:tr>
    </w:tbl>
    <w:p w14:paraId="0B0622DB" w14:textId="77777777" w:rsidR="00E33385" w:rsidRDefault="00000000">
      <w:pPr>
        <w:spacing w:before="200" w:after="100"/>
      </w:pPr>
      <w:r>
        <w:rPr>
          <w:b/>
          <w:sz w:val="26"/>
        </w:rPr>
        <w:t>Identifikace revizního technika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1814"/>
        <w:gridCol w:w="2948"/>
      </w:tblGrid>
      <w:tr w:rsidR="00E33385" w14:paraId="47A36107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3D5E6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Revizní technik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17DB8" w14:textId="77777777" w:rsidR="00E33385" w:rsidRDefault="00000000">
            <w:pPr>
              <w:spacing w:after="60"/>
            </w:pPr>
            <w:r>
              <w:t>[[TECH_NAME]]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0D948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Firma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C660A" w14:textId="77777777" w:rsidR="00E33385" w:rsidRDefault="00000000">
            <w:pPr>
              <w:spacing w:after="60"/>
            </w:pPr>
            <w:r>
              <w:t>[[TECH_COMPANY]]</w:t>
            </w:r>
          </w:p>
        </w:tc>
      </w:tr>
      <w:tr w:rsidR="00E33385" w14:paraId="6A832211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E29C0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Osvědčení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48D48" w14:textId="77777777" w:rsidR="00E33385" w:rsidRDefault="00000000">
            <w:pPr>
              <w:spacing w:after="60"/>
            </w:pPr>
            <w:r>
              <w:t>[[TECH_CERTIFICATE]]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CD787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Oprávnění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51DC0" w14:textId="77777777" w:rsidR="00E33385" w:rsidRDefault="00000000">
            <w:pPr>
              <w:spacing w:after="60"/>
            </w:pPr>
            <w:r>
              <w:t>[[TECH_AUTHORIZATION]]</w:t>
            </w:r>
          </w:p>
        </w:tc>
      </w:tr>
      <w:tr w:rsidR="00E33385" w14:paraId="1D78AFF1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EE5C7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IČ / DIČ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1E9F3" w14:textId="77777777" w:rsidR="00E33385" w:rsidRDefault="00000000">
            <w:pPr>
              <w:spacing w:after="60"/>
            </w:pPr>
            <w:r>
              <w:t>[[TECH_ICO]] / [[TECH_DIC]]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8BCE9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Telefon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401E0" w14:textId="77777777" w:rsidR="00E33385" w:rsidRDefault="00000000">
            <w:pPr>
              <w:spacing w:after="60"/>
            </w:pPr>
            <w:r>
              <w:t>[[TECH_PHONE]]</w:t>
            </w:r>
          </w:p>
        </w:tc>
      </w:tr>
      <w:tr w:rsidR="00E33385" w14:paraId="442B063C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2618E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E-mail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5567C" w14:textId="77777777" w:rsidR="00E33385" w:rsidRDefault="00000000">
            <w:pPr>
              <w:spacing w:after="60"/>
            </w:pPr>
            <w:r>
              <w:t>[[TECH_EMAIL]]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39AFB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Adresa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D510C" w14:textId="77777777" w:rsidR="00E33385" w:rsidRDefault="00000000">
            <w:pPr>
              <w:spacing w:after="60"/>
            </w:pPr>
            <w:r>
              <w:t>[[TECH_ADDRESS]]</w:t>
            </w:r>
          </w:p>
        </w:tc>
      </w:tr>
    </w:tbl>
    <w:p w14:paraId="419B1393" w14:textId="77777777" w:rsidR="00E33385" w:rsidRDefault="00000000">
      <w:pPr>
        <w:spacing w:before="200" w:after="100"/>
      </w:pPr>
      <w:r>
        <w:rPr>
          <w:b/>
          <w:sz w:val="26"/>
        </w:rPr>
        <w:t>Normy, rozsah a základní údaje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1814"/>
        <w:gridCol w:w="2948"/>
      </w:tblGrid>
      <w:tr w:rsidR="00E33385" w14:paraId="3260E766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AB7D4" w14:textId="25A2A846" w:rsidR="00E33385" w:rsidRDefault="00000000">
            <w:pPr>
              <w:spacing w:after="60"/>
            </w:pPr>
            <w:r>
              <w:rPr>
                <w:b/>
                <w:color w:val="374151"/>
              </w:rPr>
              <w:t>norma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B4084" w14:textId="77777777" w:rsidR="00E33385" w:rsidRDefault="00000000">
            <w:pPr>
              <w:spacing w:after="60"/>
            </w:pPr>
            <w:r>
              <w:t>[[PRIMARY_STANDARD]]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6F592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Třída LPS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7D847" w14:textId="77777777" w:rsidR="00E33385" w:rsidRDefault="00000000">
            <w:pPr>
              <w:spacing w:after="60"/>
            </w:pPr>
            <w:r>
              <w:t>[[LPS_CLASS]]</w:t>
            </w:r>
          </w:p>
        </w:tc>
      </w:tr>
      <w:tr w:rsidR="00E33385" w14:paraId="0FB8ABC3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9F218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Rozsah revize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96BD9" w14:textId="77777777" w:rsidR="00E33385" w:rsidRDefault="00000000">
            <w:pPr>
              <w:spacing w:after="60"/>
            </w:pPr>
            <w:r>
              <w:t>[[REVISION_SCOPE_TEXT]]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B113D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Metoda měření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12DDA" w14:textId="77777777" w:rsidR="00E33385" w:rsidRDefault="00000000">
            <w:pPr>
              <w:spacing w:after="60"/>
            </w:pPr>
            <w:r>
              <w:t>[[MEASUREMENT_METHOD]]</w:t>
            </w:r>
          </w:p>
        </w:tc>
      </w:tr>
      <w:tr w:rsidR="00E33385" w14:paraId="1DA7A0FD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207B8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SPD ochrana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EFA4D" w14:textId="77777777" w:rsidR="00E33385" w:rsidRDefault="00000000">
            <w:pPr>
              <w:spacing w:after="60"/>
            </w:pPr>
            <w:r>
              <w:t>[[SPD_PROTECTION_INFO]]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561B8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Počet svodů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2B287" w14:textId="77777777" w:rsidR="00E33385" w:rsidRDefault="00000000">
            <w:pPr>
              <w:spacing w:after="60"/>
            </w:pPr>
            <w:r>
              <w:t>[[DOWN_CONDUCTORS_COUNT]]</w:t>
            </w:r>
          </w:p>
        </w:tc>
      </w:tr>
      <w:tr w:rsidR="00E33385" w14:paraId="4A123C6F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7C960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Typ střechy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53BF1" w14:textId="77777777" w:rsidR="00E33385" w:rsidRDefault="00000000">
            <w:pPr>
              <w:spacing w:after="60"/>
            </w:pPr>
            <w:r>
              <w:t>[[ROOF_TYPE]]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9851C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Střešní krytina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4670C" w14:textId="77777777" w:rsidR="00E33385" w:rsidRDefault="00000000">
            <w:pPr>
              <w:spacing w:after="60"/>
            </w:pPr>
            <w:r>
              <w:t>[[ROOF_COVER]]</w:t>
            </w:r>
          </w:p>
        </w:tc>
      </w:tr>
      <w:tr w:rsidR="00E33385" w14:paraId="06DE223D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53894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lastRenderedPageBreak/>
              <w:t>Typ uzemnění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85FD5" w14:textId="77777777" w:rsidR="00E33385" w:rsidRDefault="00000000">
            <w:pPr>
              <w:spacing w:after="60"/>
            </w:pPr>
            <w:r>
              <w:t>[[EARTHING_TYPE]]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12E97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Materiál vodiče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54A3E" w14:textId="77777777" w:rsidR="00E33385" w:rsidRDefault="00000000">
            <w:pPr>
              <w:spacing w:after="60"/>
            </w:pPr>
            <w:r>
              <w:t>[[GROUND_MATERIAL]]</w:t>
            </w:r>
          </w:p>
        </w:tc>
      </w:tr>
      <w:tr w:rsidR="00E33385" w14:paraId="6A635E4C" w14:textId="77777777">
        <w:trPr>
          <w:jc w:val="center"/>
        </w:trPr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43F5A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Typ půdy</w:t>
            </w:r>
          </w:p>
        </w:tc>
        <w:tc>
          <w:tcPr>
            <w:tcW w:w="340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F1438" w14:textId="77777777" w:rsidR="00E33385" w:rsidRDefault="00000000">
            <w:pPr>
              <w:spacing w:after="60"/>
            </w:pPr>
            <w:r>
              <w:t>[[SOIL_TYPE]]</w:t>
            </w:r>
          </w:p>
        </w:tc>
        <w:tc>
          <w:tcPr>
            <w:tcW w:w="181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78ED8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Povětrnostní podmínky</w:t>
            </w:r>
          </w:p>
        </w:tc>
        <w:tc>
          <w:tcPr>
            <w:tcW w:w="294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FE0E3" w14:textId="77777777" w:rsidR="00E33385" w:rsidRDefault="00000000">
            <w:pPr>
              <w:spacing w:after="60"/>
            </w:pPr>
            <w:r>
              <w:t>[[WEATHER_CONDITIONS]]</w:t>
            </w:r>
          </w:p>
        </w:tc>
      </w:tr>
    </w:tbl>
    <w:p w14:paraId="012570CA" w14:textId="77777777" w:rsidR="00E33385" w:rsidRDefault="00000000">
      <w:pPr>
        <w:spacing w:before="200" w:after="100"/>
      </w:pPr>
      <w:r>
        <w:rPr>
          <w:b/>
          <w:sz w:val="26"/>
        </w:rPr>
        <w:t>Popis objektu a LPS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9978"/>
      </w:tblGrid>
      <w:tr w:rsidR="00E33385" w14:paraId="755E29B4" w14:textId="77777777">
        <w:trPr>
          <w:jc w:val="center"/>
        </w:trPr>
        <w:tc>
          <w:tcPr>
            <w:tcW w:w="997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64AD6F" w14:textId="77777777" w:rsidR="00E33385" w:rsidRDefault="00000000">
            <w:pPr>
              <w:spacing w:after="60"/>
            </w:pPr>
            <w:r>
              <w:t>[[OBJECT_DESCRIPTION]]</w:t>
            </w:r>
          </w:p>
        </w:tc>
      </w:tr>
    </w:tbl>
    <w:p w14:paraId="3872D471" w14:textId="77777777" w:rsidR="00E33385" w:rsidRDefault="00000000">
      <w:pPr>
        <w:spacing w:before="200" w:after="100"/>
      </w:pPr>
      <w:r>
        <w:rPr>
          <w:b/>
          <w:sz w:val="26"/>
        </w:rPr>
        <w:t>Použité měřicí přístroje</w:t>
      </w:r>
    </w:p>
    <w:p w14:paraId="284CC074" w14:textId="77777777" w:rsidR="00E33385" w:rsidRDefault="00000000">
      <w:pPr>
        <w:spacing w:after="60"/>
      </w:pPr>
      <w:r>
        <w:t>[[MEASURING_INSTRUMENTS]]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38"/>
        <w:gridCol w:w="2438"/>
        <w:gridCol w:w="2268"/>
      </w:tblGrid>
      <w:tr w:rsidR="00E33385" w14:paraId="479B715B" w14:textId="77777777">
        <w:trPr>
          <w:jc w:val="center"/>
        </w:trPr>
        <w:tc>
          <w:tcPr>
            <w:tcW w:w="2835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FEDF8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Přístroj</w:t>
            </w:r>
          </w:p>
        </w:tc>
        <w:tc>
          <w:tcPr>
            <w:tcW w:w="243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91609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Výrobní číslo</w:t>
            </w:r>
          </w:p>
        </w:tc>
        <w:tc>
          <w:tcPr>
            <w:tcW w:w="243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F5A66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Kalibrační list</w:t>
            </w:r>
          </w:p>
        </w:tc>
        <w:tc>
          <w:tcPr>
            <w:tcW w:w="226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BA9BD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Pozn.</w:t>
            </w:r>
          </w:p>
        </w:tc>
      </w:tr>
      <w:tr w:rsidR="00E33385" w14:paraId="78DD89A3" w14:textId="77777777">
        <w:trPr>
          <w:jc w:val="center"/>
        </w:trPr>
        <w:tc>
          <w:tcPr>
            <w:tcW w:w="2835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884A7" w14:textId="77777777" w:rsidR="00E33385" w:rsidRDefault="00000000">
            <w:pPr>
              <w:spacing w:after="60"/>
            </w:pPr>
            <w:r>
              <w:t>[[INSTRUMENT_NAME]]</w:t>
            </w:r>
          </w:p>
        </w:tc>
        <w:tc>
          <w:tcPr>
            <w:tcW w:w="243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5D748" w14:textId="77777777" w:rsidR="00E33385" w:rsidRDefault="00000000">
            <w:pPr>
              <w:spacing w:after="60"/>
            </w:pPr>
            <w:r>
              <w:t>[[INSTRUMENT_MEASUREMENT]]</w:t>
            </w:r>
          </w:p>
        </w:tc>
        <w:tc>
          <w:tcPr>
            <w:tcW w:w="243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0AC1D" w14:textId="77777777" w:rsidR="00E33385" w:rsidRDefault="00000000">
            <w:pPr>
              <w:spacing w:after="60"/>
            </w:pPr>
            <w:r>
              <w:t>[[INSTRUMENT_CAL_LIST]]</w:t>
            </w:r>
          </w:p>
        </w:tc>
        <w:tc>
          <w:tcPr>
            <w:tcW w:w="226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7AEE7" w14:textId="77777777" w:rsidR="00E33385" w:rsidRDefault="00000000">
            <w:pPr>
              <w:spacing w:after="60"/>
            </w:pPr>
            <w:r>
              <w:t>[[INSTRUMENT_NOTE]]</w:t>
            </w:r>
          </w:p>
        </w:tc>
      </w:tr>
    </w:tbl>
    <w:p w14:paraId="65F63B7C" w14:textId="77777777" w:rsidR="00E33385" w:rsidRDefault="00000000">
      <w:pPr>
        <w:spacing w:before="200" w:after="100"/>
      </w:pPr>
      <w:r>
        <w:rPr>
          <w:b/>
          <w:sz w:val="26"/>
        </w:rPr>
        <w:t>Vizuální kontrola</w:t>
      </w:r>
    </w:p>
    <w:p w14:paraId="3254EBF9" w14:textId="77777777" w:rsidR="00E33385" w:rsidRDefault="00000000">
      <w:pPr>
        <w:spacing w:after="60"/>
      </w:pPr>
      <w:r>
        <w:t>[[VISUAL_CHECKS]]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2381"/>
        <w:gridCol w:w="3175"/>
      </w:tblGrid>
      <w:tr w:rsidR="00E33385" w14:paraId="30E4D357" w14:textId="77777777">
        <w:trPr>
          <w:jc w:val="center"/>
        </w:trPr>
        <w:tc>
          <w:tcPr>
            <w:tcW w:w="442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D86D2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Položka</w:t>
            </w:r>
          </w:p>
        </w:tc>
        <w:tc>
          <w:tcPr>
            <w:tcW w:w="238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A1E8C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Stav</w:t>
            </w:r>
          </w:p>
        </w:tc>
        <w:tc>
          <w:tcPr>
            <w:tcW w:w="3175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2CF3B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Pozn.</w:t>
            </w:r>
          </w:p>
        </w:tc>
      </w:tr>
      <w:tr w:rsidR="00E33385" w14:paraId="04CCB475" w14:textId="77777777">
        <w:trPr>
          <w:jc w:val="center"/>
        </w:trPr>
        <w:tc>
          <w:tcPr>
            <w:tcW w:w="4422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C8054" w14:textId="77777777" w:rsidR="00E33385" w:rsidRDefault="00000000">
            <w:pPr>
              <w:spacing w:after="60"/>
            </w:pPr>
            <w:r>
              <w:t>[[VISUAL_ITEM]]</w:t>
            </w:r>
          </w:p>
        </w:tc>
        <w:tc>
          <w:tcPr>
            <w:tcW w:w="238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3FA8C" w14:textId="77777777" w:rsidR="00E33385" w:rsidRDefault="00000000">
            <w:pPr>
              <w:spacing w:after="60"/>
            </w:pPr>
            <w:r>
              <w:t>[[VISUAL_STATE]]</w:t>
            </w:r>
          </w:p>
        </w:tc>
        <w:tc>
          <w:tcPr>
            <w:tcW w:w="3175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F9325" w14:textId="77777777" w:rsidR="00E33385" w:rsidRDefault="00000000">
            <w:pPr>
              <w:spacing w:after="60"/>
            </w:pPr>
            <w:r>
              <w:t>[[VISUAL_NOTE]]</w:t>
            </w:r>
          </w:p>
        </w:tc>
      </w:tr>
    </w:tbl>
    <w:p w14:paraId="3C33A0F4" w14:textId="77777777" w:rsidR="00E33385" w:rsidRDefault="00000000">
      <w:pPr>
        <w:spacing w:before="200" w:after="100"/>
      </w:pPr>
      <w:r>
        <w:rPr>
          <w:b/>
          <w:sz w:val="26"/>
        </w:rPr>
        <w:t>Měření zemničů</w:t>
      </w:r>
    </w:p>
    <w:p w14:paraId="23B2902D" w14:textId="77777777" w:rsidR="00E33385" w:rsidRDefault="00000000">
      <w:pPr>
        <w:spacing w:after="60"/>
      </w:pPr>
      <w:r>
        <w:t>[[EARTH_MEASUREMENTS]]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701"/>
        <w:gridCol w:w="2721"/>
        <w:gridCol w:w="3005"/>
      </w:tblGrid>
      <w:tr w:rsidR="00E33385" w14:paraId="604E59C3" w14:textId="77777777">
        <w:trPr>
          <w:jc w:val="center"/>
        </w:trPr>
        <w:tc>
          <w:tcPr>
            <w:tcW w:w="255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1D888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Zemnič</w:t>
            </w:r>
          </w:p>
        </w:tc>
        <w:tc>
          <w:tcPr>
            <w:tcW w:w="170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C8624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Odpor</w:t>
            </w:r>
          </w:p>
        </w:tc>
        <w:tc>
          <w:tcPr>
            <w:tcW w:w="272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2D769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Přístroj</w:t>
            </w:r>
          </w:p>
        </w:tc>
        <w:tc>
          <w:tcPr>
            <w:tcW w:w="3005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ECA29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Pozn.</w:t>
            </w:r>
          </w:p>
        </w:tc>
      </w:tr>
      <w:tr w:rsidR="00E33385" w14:paraId="439744C1" w14:textId="77777777">
        <w:trPr>
          <w:jc w:val="center"/>
        </w:trPr>
        <w:tc>
          <w:tcPr>
            <w:tcW w:w="255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689FF" w14:textId="77777777" w:rsidR="00E33385" w:rsidRDefault="00000000">
            <w:pPr>
              <w:spacing w:after="60"/>
            </w:pPr>
            <w:r>
              <w:t>[[GROUND_LABEL]]</w:t>
            </w:r>
          </w:p>
        </w:tc>
        <w:tc>
          <w:tcPr>
            <w:tcW w:w="170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8D4A7" w14:textId="77777777" w:rsidR="00E33385" w:rsidRDefault="00000000">
            <w:pPr>
              <w:spacing w:after="60"/>
            </w:pPr>
            <w:r>
              <w:t>[[GROUND_VALUE]]</w:t>
            </w:r>
          </w:p>
        </w:tc>
        <w:tc>
          <w:tcPr>
            <w:tcW w:w="272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2DC6A" w14:textId="77777777" w:rsidR="00E33385" w:rsidRDefault="00000000">
            <w:pPr>
              <w:spacing w:after="60"/>
            </w:pPr>
            <w:r>
              <w:t>[[GROUND_INSTRUMENT]]</w:t>
            </w:r>
          </w:p>
        </w:tc>
        <w:tc>
          <w:tcPr>
            <w:tcW w:w="3005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EAEDD" w14:textId="77777777" w:rsidR="00E33385" w:rsidRDefault="00000000">
            <w:pPr>
              <w:spacing w:after="60"/>
            </w:pPr>
            <w:r>
              <w:t>[[GROUND_NOTE]]</w:t>
            </w:r>
          </w:p>
        </w:tc>
      </w:tr>
    </w:tbl>
    <w:p w14:paraId="1D356C51" w14:textId="77777777" w:rsidR="00E33385" w:rsidRDefault="00000000">
      <w:pPr>
        <w:spacing w:before="200" w:after="100"/>
      </w:pPr>
      <w:r>
        <w:rPr>
          <w:b/>
          <w:sz w:val="26"/>
        </w:rPr>
        <w:t>Kontinuita svodů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2381"/>
        <w:gridCol w:w="4309"/>
      </w:tblGrid>
      <w:tr w:rsidR="00E33385" w14:paraId="5F34EDBE" w14:textId="77777777">
        <w:trPr>
          <w:jc w:val="center"/>
        </w:trPr>
        <w:tc>
          <w:tcPr>
            <w:tcW w:w="328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92EDA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Svod</w:t>
            </w:r>
          </w:p>
        </w:tc>
        <w:tc>
          <w:tcPr>
            <w:tcW w:w="238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7295B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Hodnota</w:t>
            </w:r>
          </w:p>
        </w:tc>
        <w:tc>
          <w:tcPr>
            <w:tcW w:w="4309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A3876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Pozn.</w:t>
            </w:r>
          </w:p>
        </w:tc>
      </w:tr>
      <w:tr w:rsidR="00E33385" w14:paraId="0B5AF7AD" w14:textId="77777777">
        <w:trPr>
          <w:jc w:val="center"/>
        </w:trPr>
        <w:tc>
          <w:tcPr>
            <w:tcW w:w="328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17AED" w14:textId="77777777" w:rsidR="00E33385" w:rsidRDefault="00000000">
            <w:pPr>
              <w:spacing w:after="60"/>
            </w:pPr>
            <w:r>
              <w:t>[[CONTINUITY_LABEL]]</w:t>
            </w:r>
          </w:p>
        </w:tc>
        <w:tc>
          <w:tcPr>
            <w:tcW w:w="238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594F6" w14:textId="77777777" w:rsidR="00E33385" w:rsidRDefault="00000000">
            <w:pPr>
              <w:spacing w:after="60"/>
            </w:pPr>
            <w:r>
              <w:t>[[CONTINUITY_VALUE]]</w:t>
            </w:r>
          </w:p>
        </w:tc>
        <w:tc>
          <w:tcPr>
            <w:tcW w:w="4309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08A6A" w14:textId="77777777" w:rsidR="00E33385" w:rsidRDefault="00000000">
            <w:pPr>
              <w:spacing w:after="60"/>
            </w:pPr>
            <w:r>
              <w:t>[[CONTINUITY_NOTE]]</w:t>
            </w:r>
          </w:p>
        </w:tc>
      </w:tr>
    </w:tbl>
    <w:p w14:paraId="3BDC625E" w14:textId="77777777" w:rsidR="00E33385" w:rsidRDefault="00000000">
      <w:pPr>
        <w:spacing w:before="200" w:after="100"/>
      </w:pPr>
      <w:r>
        <w:rPr>
          <w:b/>
          <w:sz w:val="26"/>
        </w:rPr>
        <w:t>SPD / přepěťová ochrana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268"/>
        <w:gridCol w:w="2268"/>
        <w:gridCol w:w="2835"/>
      </w:tblGrid>
      <w:tr w:rsidR="00E33385" w14:paraId="5664060D" w14:textId="77777777">
        <w:trPr>
          <w:jc w:val="center"/>
        </w:trPr>
        <w:tc>
          <w:tcPr>
            <w:tcW w:w="260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684AC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Místo</w:t>
            </w:r>
          </w:p>
        </w:tc>
        <w:tc>
          <w:tcPr>
            <w:tcW w:w="226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C69C4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Typ</w:t>
            </w:r>
          </w:p>
        </w:tc>
        <w:tc>
          <w:tcPr>
            <w:tcW w:w="226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24F49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Výsledek</w:t>
            </w:r>
          </w:p>
        </w:tc>
        <w:tc>
          <w:tcPr>
            <w:tcW w:w="2835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85724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Pozn.</w:t>
            </w:r>
          </w:p>
        </w:tc>
      </w:tr>
      <w:tr w:rsidR="00E33385" w14:paraId="07D73776" w14:textId="77777777">
        <w:trPr>
          <w:jc w:val="center"/>
        </w:trPr>
        <w:tc>
          <w:tcPr>
            <w:tcW w:w="260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8F1DE" w14:textId="77777777" w:rsidR="00E33385" w:rsidRDefault="00000000">
            <w:pPr>
              <w:spacing w:after="60"/>
            </w:pPr>
            <w:r>
              <w:t>[[SPD_LOCATION]]</w:t>
            </w:r>
          </w:p>
        </w:tc>
        <w:tc>
          <w:tcPr>
            <w:tcW w:w="226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3C6FC" w14:textId="77777777" w:rsidR="00E33385" w:rsidRDefault="00000000">
            <w:pPr>
              <w:spacing w:after="60"/>
            </w:pPr>
            <w:r>
              <w:t>[[SPD_TYPE]]</w:t>
            </w:r>
          </w:p>
        </w:tc>
        <w:tc>
          <w:tcPr>
            <w:tcW w:w="226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59C9F" w14:textId="77777777" w:rsidR="00E33385" w:rsidRDefault="00000000">
            <w:pPr>
              <w:spacing w:after="60"/>
            </w:pPr>
            <w:r>
              <w:t>[[SPD_RESULT]]</w:t>
            </w:r>
          </w:p>
        </w:tc>
        <w:tc>
          <w:tcPr>
            <w:tcW w:w="2835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648E4" w14:textId="77777777" w:rsidR="00E33385" w:rsidRDefault="00000000">
            <w:pPr>
              <w:spacing w:after="60"/>
            </w:pPr>
            <w:r>
              <w:t>[[SPD_NOTE]]</w:t>
            </w:r>
          </w:p>
        </w:tc>
      </w:tr>
    </w:tbl>
    <w:p w14:paraId="66775B2B" w14:textId="77777777" w:rsidR="00E33385" w:rsidRDefault="00000000">
      <w:pPr>
        <w:spacing w:before="200" w:after="100"/>
      </w:pPr>
      <w:r>
        <w:rPr>
          <w:b/>
          <w:sz w:val="26"/>
        </w:rPr>
        <w:t>Zjištěné závady</w:t>
      </w:r>
    </w:p>
    <w:p w14:paraId="0BF16E65" w14:textId="77777777" w:rsidR="00E33385" w:rsidRDefault="00000000">
      <w:pPr>
        <w:spacing w:after="60"/>
      </w:pPr>
      <w:r>
        <w:t>[[DEFECTS]]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494"/>
        <w:gridCol w:w="2778"/>
      </w:tblGrid>
      <w:tr w:rsidR="00E33385" w14:paraId="78A46B2F" w14:textId="77777777">
        <w:trPr>
          <w:jc w:val="center"/>
        </w:trPr>
        <w:tc>
          <w:tcPr>
            <w:tcW w:w="4649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4D023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lastRenderedPageBreak/>
              <w:t>Popis závady</w:t>
            </w:r>
          </w:p>
        </w:tc>
        <w:tc>
          <w:tcPr>
            <w:tcW w:w="249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1B870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Norma / článek</w:t>
            </w:r>
          </w:p>
        </w:tc>
        <w:tc>
          <w:tcPr>
            <w:tcW w:w="277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D85D8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Doporučení</w:t>
            </w:r>
          </w:p>
        </w:tc>
      </w:tr>
      <w:tr w:rsidR="00E33385" w14:paraId="22B4FEDC" w14:textId="77777777">
        <w:trPr>
          <w:jc w:val="center"/>
        </w:trPr>
        <w:tc>
          <w:tcPr>
            <w:tcW w:w="4649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0E15C" w14:textId="77777777" w:rsidR="00E33385" w:rsidRDefault="00000000">
            <w:pPr>
              <w:spacing w:after="60"/>
            </w:pPr>
            <w:r>
              <w:t>[[DEFECT_DESCRIPTION]]</w:t>
            </w:r>
          </w:p>
        </w:tc>
        <w:tc>
          <w:tcPr>
            <w:tcW w:w="2494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266DA" w14:textId="77777777" w:rsidR="00E33385" w:rsidRDefault="00000000">
            <w:pPr>
              <w:spacing w:after="60"/>
            </w:pPr>
            <w:r>
              <w:t>[[DEFECT_STANDARD]]</w:t>
            </w:r>
          </w:p>
        </w:tc>
        <w:tc>
          <w:tcPr>
            <w:tcW w:w="277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0B0A1" w14:textId="77777777" w:rsidR="00E33385" w:rsidRDefault="00000000">
            <w:pPr>
              <w:spacing w:after="60"/>
            </w:pPr>
            <w:r>
              <w:t>[[DEFECT_RECOMMENDATION]]</w:t>
            </w:r>
          </w:p>
        </w:tc>
      </w:tr>
    </w:tbl>
    <w:p w14:paraId="14A206D4" w14:textId="77777777" w:rsidR="00E33385" w:rsidRDefault="00000000">
      <w:pPr>
        <w:spacing w:before="200" w:after="100"/>
      </w:pPr>
      <w:r>
        <w:rPr>
          <w:b/>
          <w:sz w:val="26"/>
        </w:rPr>
        <w:t>Celkový posudek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597"/>
      </w:tblGrid>
      <w:tr w:rsidR="00E33385" w14:paraId="30423C96" w14:textId="77777777">
        <w:trPr>
          <w:jc w:val="center"/>
        </w:trPr>
        <w:tc>
          <w:tcPr>
            <w:tcW w:w="238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CC2BE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Hodnocení bezpečnosti</w:t>
            </w:r>
          </w:p>
        </w:tc>
        <w:tc>
          <w:tcPr>
            <w:tcW w:w="7597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7B0B0" w14:textId="77777777" w:rsidR="00E33385" w:rsidRDefault="00000000">
            <w:pPr>
              <w:spacing w:after="60"/>
            </w:pPr>
            <w:r>
              <w:t>[[SAFETY_STATUS]]</w:t>
            </w:r>
          </w:p>
        </w:tc>
      </w:tr>
      <w:tr w:rsidR="00E33385" w14:paraId="76F32761" w14:textId="77777777">
        <w:trPr>
          <w:jc w:val="center"/>
        </w:trPr>
        <w:tc>
          <w:tcPr>
            <w:tcW w:w="238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B0880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Text závěru</w:t>
            </w:r>
          </w:p>
        </w:tc>
        <w:tc>
          <w:tcPr>
            <w:tcW w:w="7597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217AD" w14:textId="77777777" w:rsidR="00E33385" w:rsidRDefault="00000000">
            <w:pPr>
              <w:spacing w:after="60"/>
            </w:pPr>
            <w:r>
              <w:t>[[CONCLUSION_TEXT]]</w:t>
            </w:r>
          </w:p>
        </w:tc>
      </w:tr>
      <w:tr w:rsidR="00E33385" w14:paraId="19FBF331" w14:textId="77777777">
        <w:trPr>
          <w:jc w:val="center"/>
        </w:trPr>
        <w:tc>
          <w:tcPr>
            <w:tcW w:w="238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AA4C7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Poznámka</w:t>
            </w:r>
          </w:p>
        </w:tc>
        <w:tc>
          <w:tcPr>
            <w:tcW w:w="7597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05FE8" w14:textId="77777777" w:rsidR="00E33385" w:rsidRDefault="00000000">
            <w:pPr>
              <w:spacing w:after="60"/>
            </w:pPr>
            <w:r>
              <w:t>[[CONCLUSION_NOTE]]</w:t>
            </w:r>
          </w:p>
        </w:tc>
      </w:tr>
      <w:tr w:rsidR="00E33385" w14:paraId="2CCB0CE9" w14:textId="77777777">
        <w:trPr>
          <w:jc w:val="center"/>
        </w:trPr>
        <w:tc>
          <w:tcPr>
            <w:tcW w:w="238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D6335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Rozdělovník</w:t>
            </w:r>
          </w:p>
        </w:tc>
        <w:tc>
          <w:tcPr>
            <w:tcW w:w="7597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3E23D" w14:textId="77777777" w:rsidR="00E33385" w:rsidRDefault="00000000">
            <w:pPr>
              <w:spacing w:after="60"/>
            </w:pPr>
            <w:r>
              <w:t>[[DISTRIBUTION_LIST]]</w:t>
            </w:r>
          </w:p>
        </w:tc>
      </w:tr>
      <w:tr w:rsidR="00E33385" w14:paraId="40C65597" w14:textId="77777777">
        <w:trPr>
          <w:jc w:val="center"/>
        </w:trPr>
        <w:tc>
          <w:tcPr>
            <w:tcW w:w="238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B1CD1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Místo podpisu</w:t>
            </w:r>
          </w:p>
        </w:tc>
        <w:tc>
          <w:tcPr>
            <w:tcW w:w="7597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D2D0F" w14:textId="77777777" w:rsidR="00E33385" w:rsidRDefault="00000000">
            <w:pPr>
              <w:spacing w:after="60"/>
            </w:pPr>
            <w:r>
              <w:t>[[SIGNATURE_CITY]]</w:t>
            </w:r>
          </w:p>
        </w:tc>
      </w:tr>
      <w:tr w:rsidR="00E33385" w14:paraId="5F294962" w14:textId="77777777">
        <w:trPr>
          <w:jc w:val="center"/>
        </w:trPr>
        <w:tc>
          <w:tcPr>
            <w:tcW w:w="2381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E6417" w14:textId="77777777" w:rsidR="00E33385" w:rsidRDefault="00000000">
            <w:pPr>
              <w:spacing w:after="60"/>
            </w:pPr>
            <w:r>
              <w:rPr>
                <w:b/>
                <w:color w:val="374151"/>
              </w:rPr>
              <w:t>Datum podpisu</w:t>
            </w:r>
          </w:p>
        </w:tc>
        <w:tc>
          <w:tcPr>
            <w:tcW w:w="7597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27ED9" w14:textId="77777777" w:rsidR="00E33385" w:rsidRDefault="00000000">
            <w:pPr>
              <w:spacing w:after="60"/>
            </w:pPr>
            <w:r>
              <w:t>[[SIGNATURE_DATE]]</w:t>
            </w:r>
          </w:p>
        </w:tc>
      </w:tr>
    </w:tbl>
    <w:p w14:paraId="4DF12CDC" w14:textId="77777777" w:rsidR="00E33385" w:rsidRDefault="00E33385">
      <w:pPr>
        <w:sectPr w:rsidR="00E33385">
          <w:pgSz w:w="12240" w:h="15840"/>
          <w:pgMar w:top="850" w:right="907" w:bottom="850" w:left="907" w:header="720" w:footer="720" w:gutter="0"/>
          <w:cols w:space="720"/>
          <w:docGrid w:linePitch="360"/>
        </w:sectPr>
      </w:pPr>
    </w:p>
    <w:p w14:paraId="3852E238" w14:textId="77777777" w:rsidR="00E33385" w:rsidRDefault="00000000">
      <w:pPr>
        <w:spacing w:before="200" w:after="100"/>
      </w:pPr>
      <w:r>
        <w:rPr>
          <w:b/>
          <w:sz w:val="26"/>
        </w:rPr>
        <w:lastRenderedPageBreak/>
        <w:t>Nákres LPS</w:t>
      </w:r>
    </w:p>
    <w:p w14:paraId="5EBD4034" w14:textId="77777777" w:rsidR="00E33385" w:rsidRDefault="00000000">
      <w:pPr>
        <w:spacing w:after="80"/>
      </w:pPr>
      <w:r>
        <w:rPr>
          <w:i/>
          <w:color w:val="374151"/>
        </w:rPr>
        <w:t>Schéma a situace LPS z editoru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9978"/>
      </w:tblGrid>
      <w:tr w:rsidR="00E33385" w14:paraId="60A61FC3" w14:textId="77777777">
        <w:trPr>
          <w:jc w:val="center"/>
        </w:trPr>
        <w:tc>
          <w:tcPr>
            <w:tcW w:w="9978" w:type="dxa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1D54FE22" w14:textId="77777777" w:rsidR="00E33385" w:rsidRDefault="00000000">
            <w:pPr>
              <w:spacing w:after="60"/>
              <w:jc w:val="center"/>
            </w:pPr>
            <w:r>
              <w:rPr>
                <w:b/>
                <w:color w:val="374151"/>
                <w:sz w:val="22"/>
              </w:rPr>
              <w:t>[[LPS_SKETCH_IMAGE]]</w:t>
            </w:r>
          </w:p>
        </w:tc>
      </w:tr>
    </w:tbl>
    <w:p w14:paraId="601D6BA2" w14:textId="77777777" w:rsidR="00E33385" w:rsidRDefault="00000000">
      <w:pPr>
        <w:spacing w:after="0"/>
      </w:pPr>
      <w:r>
        <w:t>Poznámka k nákresu: [[SKETCH_NOTE]]</w:t>
      </w:r>
    </w:p>
    <w:sectPr w:rsidR="00E33385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437968">
    <w:abstractNumId w:val="8"/>
  </w:num>
  <w:num w:numId="2" w16cid:durableId="709959766">
    <w:abstractNumId w:val="6"/>
  </w:num>
  <w:num w:numId="3" w16cid:durableId="1993871980">
    <w:abstractNumId w:val="5"/>
  </w:num>
  <w:num w:numId="4" w16cid:durableId="334385079">
    <w:abstractNumId w:val="4"/>
  </w:num>
  <w:num w:numId="5" w16cid:durableId="1219394895">
    <w:abstractNumId w:val="7"/>
  </w:num>
  <w:num w:numId="6" w16cid:durableId="1031495392">
    <w:abstractNumId w:val="3"/>
  </w:num>
  <w:num w:numId="7" w16cid:durableId="1615475194">
    <w:abstractNumId w:val="2"/>
  </w:num>
  <w:num w:numId="8" w16cid:durableId="1081831619">
    <w:abstractNumId w:val="1"/>
  </w:num>
  <w:num w:numId="9" w16cid:durableId="61171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0278"/>
    <w:rsid w:val="00AA1D8D"/>
    <w:rsid w:val="00B47730"/>
    <w:rsid w:val="00CB0664"/>
    <w:rsid w:val="00D82FF2"/>
    <w:rsid w:val="00E33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96C2F1"/>
  <w14:defaultImageDpi w14:val="300"/>
  <w15:docId w15:val="{12A26252-32A4-4FB1-80E0-4AF149AD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  <w:color w:val="111827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364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Josef Blažek</cp:lastModifiedBy>
  <cp:revision>2</cp:revision>
  <dcterms:created xsi:type="dcterms:W3CDTF">2013-12-23T23:15:00Z</dcterms:created>
  <dcterms:modified xsi:type="dcterms:W3CDTF">2026-08-06T07:21:00Z</dcterms:modified>
  <cp:category/>
</cp:coreProperties>
</file>